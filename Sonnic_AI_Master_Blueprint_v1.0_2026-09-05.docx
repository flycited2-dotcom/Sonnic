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365D"/>
          <w:sz w:val="72"/>
        </w:rPr>
        <w:t>SONNIC</w:t>
      </w:r>
    </w:p>
    <w:p>
      <w:pPr>
        <w:jc w:val="center"/>
      </w:pPr>
      <w:r>
        <w:rPr>
          <w:b/>
          <w:color w:val="2F5597"/>
          <w:sz w:val="40"/>
        </w:rPr>
        <w:t>AI DREAM PRODUCT — MASTER BLUEPRINT</w:t>
      </w:r>
    </w:p>
    <w:p>
      <w:pPr>
        <w:jc w:val="center"/>
      </w:pPr>
      <w:r>
        <w:rPr>
          <w:sz w:val="24"/>
        </w:rPr>
        <w:t>Техническое задание • промпты • 300 роликов • KPI • план запуска на 30 дней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Версия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Дата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05.09.2026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Статус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Основной рабочий документ проекта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Папка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C:\Users\TLT-1\Documents\GitHub\Sonnic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MVP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Web + Telegram + content attribution + оплаты + дневник + подписка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Главный KPI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Revenue RPM: выручка на 1 000 просмотров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0. Как работать по этому документу</w:t>
      </w:r>
    </w:p>
    <w:p>
      <w:pPr>
        <w:spacing w:after="100"/>
      </w:pPr>
      <w:r>
        <w:rPr>
          <w:b w:val="0"/>
        </w:rPr>
        <w:t>Документ является единой спецификацией проекта. Разработчик берёт из него backlog и критерии приёмки, контент-агент — промпты и календарь, владелец — ежедневный план и KPI. После старта изменения фиксируются в changelog, а не вносятся устно.</w:t>
      </w:r>
    </w:p>
    <w:p>
      <w:pPr>
        <w:pStyle w:val="ListBullet"/>
        <w:spacing w:after="40"/>
      </w:pPr>
      <w:r>
        <w:t>Функции, которых нет в MVP, не должны задерживать первую оплату.</w:t>
      </w:r>
    </w:p>
    <w:p>
      <w:pPr>
        <w:pStyle w:val="ListBullet"/>
        <w:spacing w:after="40"/>
      </w:pPr>
      <w:r>
        <w:t>Контент и consumer-backend развязаны: падение генератора роликов не должно останавливать сервис.</w:t>
      </w:r>
    </w:p>
    <w:p>
      <w:pPr>
        <w:pStyle w:val="ListBullet"/>
        <w:spacing w:after="40"/>
      </w:pPr>
      <w:r>
        <w:t>Победитель контента определяется не просмотрами, а Revenue RPM и downstream-конверсией.</w:t>
      </w:r>
    </w:p>
    <w:p>
      <w:pPr>
        <w:pStyle w:val="ListBullet"/>
        <w:spacing w:after="40"/>
      </w:pPr>
      <w:r>
        <w:t>Сначала 100 реальных оплат и доказанная unit-экономика; потом нативное приложение и масштабирование.</w:t>
      </w:r>
    </w:p>
    <w:p>
      <w:pPr>
        <w:pStyle w:val="Heading2"/>
        <w:keepNext/>
      </w:pPr>
      <w:r>
        <w:t>0.1. Исходная инфраструктура</w:t>
      </w:r>
    </w:p>
    <w:p>
      <w:pPr>
        <w:pStyle w:val="ListBullet"/>
        <w:spacing w:after="40"/>
      </w:pPr>
      <w:r>
        <w:t>VPS, серверный опыт, GitHub и локальная папка Sonnic.</w:t>
      </w:r>
    </w:p>
    <w:p>
      <w:pPr>
        <w:pStyle w:val="ListBullet"/>
        <w:spacing w:after="40"/>
      </w:pPr>
      <w:r>
        <w:t>Web/Android опыт, Telegram-боты, свободные компьютеры для круглосуточного AI-агента.</w:t>
      </w:r>
    </w:p>
    <w:p>
      <w:pPr>
        <w:pStyle w:val="ListBullet"/>
        <w:spacing w:after="40"/>
      </w:pPr>
      <w:r>
        <w:t>Claude как управляющий агент; существующая интеграция Claude → Higgsfield.</w:t>
      </w:r>
    </w:p>
    <w:p>
      <w:pPr>
        <w:pStyle w:val="ListBullet"/>
        <w:spacing w:after="40"/>
      </w:pPr>
      <w:r>
        <w:t>Claude уже связан с TikTok и YouTube; Instagram публикуется вручную; VK на MVP допускает ручную публикацию, API key сохранён.</w:t>
      </w:r>
    </w:p>
    <w:p>
      <w:pPr>
        <w:pStyle w:val="Heading1"/>
        <w:keepNext/>
      </w:pPr>
      <w:r>
        <w:t>1. Замороженная продуктовая модель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6"/>
              </w:rPr>
              <w:t>Блок</w:t>
            </w:r>
          </w:p>
        </w:tc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6"/>
              </w:rPr>
              <w:t>Решение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 экспресс-разбор: символы, эмоции, краткий связный смысл, 1 вопрос.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Full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A/B: 199 ₽ / 299 ₽ за полный разбор конкретного сна.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Visual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149 ₽ за визуализацию сна; позже пакет включается в Premium.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Premium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A/B: 690 ₽ / 990 ₽ в месяц: расширенные разборы, дневник, паттерны, weekly/monthly insights.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Traffic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TikTok + YouTube Shorts автоматически; Instagram Reels + VK вручную на MVP.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Stack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Next.js + FastAPI + PostgreSQL + Redis/Celery + MinIO + aiogram.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ЮKassa primary через PaymentProvider abstraction.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Analytics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events в PostgreSQL + Metabase на VPS.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Deploy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Docker Compose + Nginx/TLS + GitHub Actions → VPS.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Success gate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100 реальных оплат с корректной атрибуцией + положительная переменная маржа + измеримый Revenue RPM.</w:t>
            </w:r>
          </w:p>
        </w:tc>
      </w:tr>
    </w:tbl>
    <w:p>
      <w:pPr>
        <w:pStyle w:val="Code"/>
        <w:spacing w:after="0"/>
      </w:pPr>
      <w:r>
        <w:t>SHORT VIDEO → tracked link → Landing/Telegram → dream input → free result → paywall</w:t>
      </w:r>
    </w:p>
    <w:p>
      <w:pPr>
        <w:pStyle w:val="Code"/>
        <w:spacing w:after="0"/>
      </w:pPr>
      <w:r>
        <w:t>→ full result → visualization → Premium → dream diary/patterns → repeat use/share</w:t>
      </w:r>
    </w:p>
    <w:p>
      <w:pPr>
        <w:pStyle w:val="Heading1"/>
        <w:keepNext/>
      </w:pPr>
      <w:r>
        <w:t>2. Техническое задание разработчику</w:t>
      </w:r>
    </w:p>
    <w:p>
      <w:pPr>
        <w:pStyle w:val="Heading2"/>
        <w:keepNext/>
      </w:pPr>
      <w:r>
        <w:t>2.1. Цель и границы</w:t>
      </w:r>
    </w:p>
    <w:p>
      <w:pPr>
        <w:spacing w:after="100"/>
      </w:pPr>
      <w:r>
        <w:rPr>
          <w:b w:val="0"/>
        </w:rPr>
        <w:t>Собрать production-ready MVP, который позволяет пользователю без регистрации описать сон, получить free-result, оплатить full-result, сохранить историю, купить подписку и вернуться к дневнику. Каждый пользовательский шаг должен быть связан с source/content_key до уровня выручки.</w:t>
      </w:r>
    </w:p>
    <w:p>
      <w:pPr>
        <w:pStyle w:val="ListBullet"/>
        <w:spacing w:after="40"/>
      </w:pPr>
      <w:r>
        <w:t>Web landing и web-app — единая mobile-first кодовая база.</w:t>
      </w:r>
    </w:p>
    <w:p>
      <w:pPr>
        <w:pStyle w:val="ListBullet"/>
        <w:spacing w:after="40"/>
      </w:pPr>
      <w:r>
        <w:t>Telegram-бот использует то же API и бизнес-логику.</w:t>
      </w:r>
    </w:p>
    <w:p>
      <w:pPr>
        <w:pStyle w:val="ListBullet"/>
        <w:spacing w:after="40"/>
      </w:pPr>
      <w:r>
        <w:t>Guest session до оплаты; после покупки — magic-link/Telegram account linking.</w:t>
      </w:r>
    </w:p>
    <w:p>
      <w:pPr>
        <w:pStyle w:val="ListBullet"/>
        <w:spacing w:after="40"/>
      </w:pPr>
      <w:r>
        <w:t>AI: extractor → free → full → patterns, строго через AI Orchestrator и prompt registry.</w:t>
      </w:r>
    </w:p>
    <w:p>
      <w:pPr>
        <w:pStyle w:val="ListBullet"/>
        <w:spacing w:after="40"/>
      </w:pPr>
      <w:r>
        <w:t>Асинхронно: AI jobs, visualization, weekly/monthly reports, metric imports.</w:t>
      </w:r>
    </w:p>
    <w:p>
      <w:pPr>
        <w:pStyle w:val="ListBullet"/>
        <w:spacing w:after="40"/>
      </w:pPr>
      <w:r>
        <w:t>Admin: users, dreams, payments, jobs, prompt versions, content assets, attribution, errors.</w:t>
      </w:r>
    </w:p>
    <w:p>
      <w:pPr>
        <w:pStyle w:val="ListBullet"/>
        <w:spacing w:after="40"/>
      </w:pPr>
      <w:r>
        <w:t>Не входит в MVP: нативный iOS, сложная соцсеть, маркетплейс экспертов, многоязычность, собственная ML-модель.</w:t>
      </w:r>
    </w:p>
    <w:p>
      <w:pPr>
        <w:pStyle w:val="Heading2"/>
        <w:keepNext/>
      </w:pPr>
      <w:r>
        <w:t>2.2.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6"/>
              </w:rPr>
              <w:t>Что может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Guest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Ввести сон, получить free, увидеть paywall.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Buyer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Получить купленный full и историю покупок.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Premium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Расширенные лимиты, patterns и отчёты.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Content operator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Генерировать, QA, публиковать, связывать content_key.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Owner/Admin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Видеть воронки, платежи, jobs, prompts, errors; выполнять support actions.</w:t>
            </w:r>
          </w:p>
        </w:tc>
      </w:tr>
    </w:tbl>
    <w:p>
      <w:pPr>
        <w:pStyle w:val="Heading2"/>
        <w:keepNext/>
      </w:pPr>
      <w:r>
        <w:t>2.3. Ключевые user stories</w:t>
      </w:r>
    </w:p>
    <w:p>
      <w:pPr>
        <w:pStyle w:val="ListNumber"/>
        <w:spacing w:after="40"/>
      </w:pPr>
      <w:r>
        <w:t>Открыть ссылку из ролика и начать без регистрации.</w:t>
      </w:r>
    </w:p>
    <w:p>
      <w:pPr>
        <w:pStyle w:val="ListNumber"/>
        <w:spacing w:after="40"/>
      </w:pPr>
      <w:r>
        <w:t>Получить meaningful free-result, а не рекламную заглушку.</w:t>
      </w:r>
    </w:p>
    <w:p>
      <w:pPr>
        <w:pStyle w:val="ListNumber"/>
        <w:spacing w:after="40"/>
      </w:pPr>
      <w:r>
        <w:t>Понять, что открывает платный разбор, и оплатить за 1–2 действия.</w:t>
      </w:r>
    </w:p>
    <w:p>
      <w:pPr>
        <w:pStyle w:val="ListNumber"/>
        <w:spacing w:after="40"/>
      </w:pPr>
      <w:r>
        <w:t>После webhook автоматически получить full-result и повторный доступ.</w:t>
      </w:r>
    </w:p>
    <w:p>
      <w:pPr>
        <w:pStyle w:val="ListNumber"/>
        <w:spacing w:after="40"/>
      </w:pPr>
      <w:r>
        <w:t>Повторить тот же путь в Telegram.</w:t>
      </w:r>
    </w:p>
    <w:p>
      <w:pPr>
        <w:pStyle w:val="ListNumber"/>
        <w:spacing w:after="40"/>
      </w:pPr>
      <w:r>
        <w:t>Увидеть историю и повторяющиеся символы после накопления данных.</w:t>
      </w:r>
    </w:p>
    <w:p>
      <w:pPr>
        <w:pStyle w:val="ListNumber"/>
        <w:spacing w:after="40"/>
      </w:pPr>
      <w:r>
        <w:t>Заказать визуализацию и поделиться результатом.</w:t>
      </w:r>
    </w:p>
    <w:p>
      <w:pPr>
        <w:pStyle w:val="ListNumber"/>
        <w:spacing w:after="40"/>
      </w:pPr>
      <w:r>
        <w:t>Owner должен видеть путь content_key → click → dream → order → revenue.</w:t>
      </w:r>
    </w:p>
    <w:p>
      <w:pPr>
        <w:pStyle w:val="Heading1"/>
        <w:keepNext/>
      </w:pPr>
      <w:r>
        <w:t>3. UX: обязательные экраны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5"/>
              </w:rPr>
              <w:t>Экран</w:t>
            </w:r>
          </w:p>
        </w:tc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5"/>
              </w:rPr>
              <w:t>Требования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Landing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Hero + большое поле сна + CTA. Без обязательной регистрации. Короткий trust/FAQ/legal.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Dream input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20–10 000 символов; опционально wake emotion, recurring, dream date.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Processing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Живые стадии анализа; UI не связан жёстко с временем backend-задачи.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Free result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3–7 символов, emotional tone, 120–220 слов, одна связь символов, вопрос; ниже locked preview.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Paywall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6–8 блоков full, A/B цена, честный CTA, payment link; без фальшивого дефицита.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Full result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Executive summary, symbols, connections, emotions, relations lens, work/decision lens, what-not-to-conclude, 3 questions.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Diary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Список снов, дата, title, symbols, emotion, search/filter.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Patterns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Top symbols/emotions, co-occurrence, 7/30/90-day summary; только при ≥3 снах.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Account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Magic link/Telegram, покупки, Premium, cancel, consent/delete.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Admin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Dashboard + таблицы пользователей, платежей, AI jobs, prompts, content и attribution.</w:t>
            </w:r>
          </w:p>
        </w:tc>
      </w:tr>
    </w:tbl>
    <w:p>
      <w:pPr>
        <w:pStyle w:val="Heading1"/>
        <w:keepNext/>
      </w:pPr>
      <w:r>
        <w:t>4. Архитектура</w:t>
      </w:r>
    </w:p>
    <w:p>
      <w:pPr>
        <w:pStyle w:val="Code"/>
        <w:spacing w:after="0"/>
      </w:pPr>
      <w:r>
        <w:t>Internet → Nginx/TLS → Next.js / FastAPI</w:t>
      </w:r>
    </w:p>
    <w:p>
      <w:pPr>
        <w:pStyle w:val="Code"/>
        <w:spacing w:after="0"/>
      </w:pPr>
      <w:r>
        <w:t>Telegram webhook ───────────────┐</w:t>
      </w:r>
    </w:p>
    <w:p>
      <w:pPr>
        <w:pStyle w:val="Code"/>
        <w:spacing w:after="0"/>
      </w:pPr>
      <w:r>
        <w:t>YooKassa webhook ───────────────┼→ FastAPI services</w:t>
      </w:r>
    </w:p>
    <w:p>
      <w:pPr>
        <w:pStyle w:val="Code"/>
        <w:spacing w:after="0"/>
      </w:pPr>
      <w:r>
        <w:t>Tracked links /r/{slug} ────────┘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FastAPI: auth/sessions • dreams • AI orchestrator • payments • diary/patterns • content/attribution • events/admin</w:t>
      </w:r>
    </w:p>
    <w:p>
      <w:pPr>
        <w:pStyle w:val="Code"/>
        <w:spacing w:after="0"/>
      </w:pPr>
      <w:r>
        <w:t>Storage: PostgreSQL • Redis/Celery • MinIO</w:t>
      </w:r>
    </w:p>
    <w:p>
      <w:pPr>
        <w:pStyle w:val="Code"/>
        <w:spacing w:after="0"/>
      </w:pPr>
      <w:r>
        <w:t>Workers: AI • media • weekly/monthly • metrics import • cleanup/retry</w:t>
      </w:r>
    </w:p>
    <w:p>
      <w:pPr>
        <w:pStyle w:val="Code"/>
        <w:spacing w:after="0"/>
      </w:pPr>
      <w:r>
        <w:t>External: LLM adapters • existing Claude→Higgsfield • TikTok • YouTube • manual Instagram/VK • YooKassa</w:t>
      </w:r>
    </w:p>
    <w:p>
      <w:pPr>
        <w:pStyle w:val="Heading2"/>
        <w:keepNext/>
      </w:pPr>
      <w:r>
        <w:t>4.1. Docker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6"/>
              </w:rPr>
              <w:t>Назначение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web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Next.js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api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FastAPI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worker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Celery ai/media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beat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scheduler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postgres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core DB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redis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queue/cache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minio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metabase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owner analytics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nginx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proxy/TLS</w:t>
            </w:r>
          </w:p>
        </w:tc>
      </w:tr>
    </w:tbl>
    <w:p>
      <w:pPr>
        <w:pStyle w:val="Heading2"/>
        <w:keepNext/>
      </w:pPr>
      <w:r>
        <w:t>4.2. Структура проекта</w:t>
      </w:r>
    </w:p>
    <w:p>
      <w:pPr>
        <w:pStyle w:val="Code"/>
        <w:spacing w:after="0"/>
      </w:pPr>
      <w:r>
        <w:t>Sonnic/</w:t>
      </w:r>
    </w:p>
    <w:p>
      <w:pPr>
        <w:pStyle w:val="Code"/>
        <w:spacing w:after="0"/>
      </w:pPr>
      <w:r>
        <w:t xml:space="preserve">  apps/{web,api,bot,worker}</w:t>
      </w:r>
    </w:p>
    <w:p>
      <w:pPr>
        <w:pStyle w:val="Code"/>
        <w:spacing w:after="0"/>
      </w:pPr>
      <w:r>
        <w:t xml:space="preserve">  packages/{schemas,prompt_registry,attribution}</w:t>
      </w:r>
    </w:p>
    <w:p>
      <w:pPr>
        <w:pStyle w:val="Code"/>
        <w:spacing w:after="0"/>
      </w:pPr>
      <w:r>
        <w:t xml:space="preserve">  infra/{docker,nginx,backup,github-actions}</w:t>
      </w:r>
    </w:p>
    <w:p>
      <w:pPr>
        <w:pStyle w:val="Code"/>
        <w:spacing w:after="0"/>
      </w:pPr>
      <w:r>
        <w:t xml:space="preserve">  content/{briefs,generated,approved,published}</w:t>
      </w:r>
    </w:p>
    <w:p>
      <w:pPr>
        <w:pStyle w:val="Code"/>
        <w:spacing w:after="0"/>
      </w:pPr>
      <w:r>
        <w:t xml:space="preserve">  docs/{product,api,runbooks}</w:t>
      </w:r>
    </w:p>
    <w:p>
      <w:pPr>
        <w:pStyle w:val="Code"/>
        <w:spacing w:after="0"/>
      </w:pPr>
      <w:r>
        <w:t xml:space="preserve">  analytics/{metabase,sql}</w:t>
      </w:r>
    </w:p>
    <w:p>
      <w:pPr>
        <w:pStyle w:val="Code"/>
        <w:spacing w:after="0"/>
      </w:pPr>
      <w:r>
        <w:t xml:space="preserve">  tests/{e2e,load,fixtures}</w:t>
      </w:r>
    </w:p>
    <w:p>
      <w:pPr>
        <w:pStyle w:val="Heading1"/>
        <w:keepNext/>
      </w:pPr>
      <w:r>
        <w:t>5.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Таблица</w:t>
            </w:r>
          </w:p>
        </w:tc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Ключевые поля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UUID; email; telegram_id; locale; first_source; created_at; last_seen_at; status.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guest_sessions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UUID; cookie hash; first tracking link; created/expires; converted_user_id.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dreams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user/session; raw_text; dream_date; wake_emotion; recurring; locale; status; timestamps.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dream_entities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dream_id; type; canonical_name; raw_name; confidence; metadata.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interpretations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dream_id; type; prompt_version; model; JSON; rendered text; tokens; cost; created_at.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products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code; price; currency; type; active.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user; dream; product; provider ids; amount; status; idempotency; paid_at.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subscriptions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user; plan; saved provider method id; status; next_charge; cancel/expire.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content_assets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content_key; platform; cluster; topic; hook; script; cta; media; statuses; public URL.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content_metrics_daily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asset; date; views; likes; comments; shares; watch; completion; profile visits; link clicks.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tracking_links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slug; content_asset; destination; UTM fields.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occurred_at; event_name; user/session/dream/content ids; properties JSON.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ai_jobs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type; entity; provider/model; status; attempt; error; timestamps.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prompt_versions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prompt_key; version; system_text; schema; active; checksum.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consents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user/session; type; text version; accepted_at; IP/user-agent hashes.</w:t>
            </w:r>
          </w:p>
        </w:tc>
      </w:tr>
    </w:tbl>
    <w:p>
      <w:pPr>
        <w:pStyle w:val="ListBullet"/>
        <w:spacing w:after="40"/>
      </w:pPr>
      <w:r>
        <w:t>Никогда не писать raw dream_text в обычные application logs.</w:t>
      </w:r>
    </w:p>
    <w:p>
      <w:pPr>
        <w:pStyle w:val="ListBullet"/>
        <w:spacing w:after="40"/>
      </w:pPr>
      <w:r>
        <w:t>В аналитике использовать IDs, а не текст сна.</w:t>
      </w:r>
    </w:p>
    <w:p>
      <w:pPr>
        <w:pStyle w:val="ListBullet"/>
        <w:spacing w:after="40"/>
      </w:pPr>
      <w:r>
        <w:t>Уникальные индексы: users.email/telegram_id, payments.provider_payment_id, tracking_links.slug, content_metrics(asset,date).</w:t>
      </w:r>
    </w:p>
    <w:p>
      <w:pPr>
        <w:pStyle w:val="ListBullet"/>
        <w:spacing w:after="40"/>
      </w:pPr>
      <w:r>
        <w:t>Daily encrypted backup + weekly restore-test.</w:t>
      </w:r>
    </w:p>
    <w:p>
      <w:pPr>
        <w:pStyle w:val="Heading1"/>
        <w:keepNext/>
      </w:pPr>
      <w:r>
        <w:t>6. API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Method</w:t>
            </w:r>
          </w:p>
        </w:tc>
        <w:tc>
          <w:tcPr>
            <w:tcW w:type="dxa" w:w="3532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3532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Смысл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/api/v1/sessions/guest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guest + attribution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/api/v1/dreams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 dream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/api/v1/dreams/{id}/free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enqueue free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/api/v1/dreams/{id}/free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status/result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/api/v1/payments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 payment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/api/v1/webhooks/yookassa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 webhook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/api/v1/payments/{id}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 status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/api/v1/dreams/{id}/full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full if entitled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/api/v1/dreams/{id}/visualization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media job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/api/v1/jobs/{id}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job status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/api/v1/auth/magic-link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account access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/api/v1/me/dreams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history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/api/v1/me/patterns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patterns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/api/v1/me/subscription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subscription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/api/v1/me/subscription/cancel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 renewal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/r/{slug}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tracked redirect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/api/v1/internal/content/metrics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metric import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/api/v1/telegram/webhook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Telegram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/api/v1/admin/dashboard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 aggregates</w:t>
            </w:r>
          </w:p>
        </w:tc>
      </w:tr>
    </w:tbl>
    <w:p>
      <w:pPr>
        <w:pStyle w:val="Heading2"/>
        <w:keepNext/>
      </w:pPr>
      <w:r>
        <w:t>6.1. Реальный request/response пример</w:t>
      </w:r>
    </w:p>
    <w:p>
      <w:pPr>
        <w:pStyle w:val="Code"/>
        <w:spacing w:after="0"/>
      </w:pPr>
      <w:r>
        <w:t>POST /api/v1/dreams</w:t>
      </w:r>
    </w:p>
    <w:p>
      <w:pPr>
        <w:pStyle w:val="Code"/>
        <w:spacing w:after="0"/>
      </w:pPr>
      <w:r>
        <w:t>{</w:t>
      </w:r>
    </w:p>
    <w:p>
      <w:pPr>
        <w:pStyle w:val="Code"/>
        <w:spacing w:after="0"/>
      </w:pPr>
      <w:r>
        <w:t xml:space="preserve">  "guest_session_id":"8f99f489-5c86-4e80-aec8-c0f0a91c3861",</w:t>
      </w:r>
    </w:p>
    <w:p>
      <w:pPr>
        <w:pStyle w:val="Code"/>
        <w:spacing w:after="0"/>
      </w:pPr>
      <w:r>
        <w:t xml:space="preserve">  "dream_text":"Мне приснился старый дом бабушки. Бабушка дала маленький ключ. Я открыл дверь и увидел комнату, заполненную прозрачной водой. Мне было спокойно.",</w:t>
      </w:r>
    </w:p>
    <w:p>
      <w:pPr>
        <w:pStyle w:val="Code"/>
        <w:spacing w:after="0"/>
      </w:pPr>
      <w:r>
        <w:t xml:space="preserve">  "dream_date":"2026-09-05",</w:t>
      </w:r>
    </w:p>
    <w:p>
      <w:pPr>
        <w:pStyle w:val="Code"/>
        <w:spacing w:after="0"/>
      </w:pPr>
      <w:r>
        <w:t xml:space="preserve">  "wake_emotion":"спокойствие и любопытство",</w:t>
      </w:r>
    </w:p>
    <w:p>
      <w:pPr>
        <w:pStyle w:val="Code"/>
        <w:spacing w:after="0"/>
      </w:pPr>
      <w:r>
        <w:t xml:space="preserve">  "recurring":false,</w:t>
      </w:r>
    </w:p>
    <w:p>
      <w:pPr>
        <w:pStyle w:val="Code"/>
        <w:spacing w:after="0"/>
      </w:pPr>
      <w:r>
        <w:t xml:space="preserve">  "locale":"ru-RU"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201</w:t>
      </w:r>
    </w:p>
    <w:p>
      <w:pPr>
        <w:pStyle w:val="Code"/>
        <w:spacing w:after="0"/>
      </w:pPr>
      <w:r>
        <w:t>{"dream_id":"68dc34dd-eed9-45a0-a52f-2dba640657ee","status":"accepted","free_interpretation_status":"queued"}</w:t>
      </w:r>
    </w:p>
    <w:p>
      <w:pPr>
        <w:pStyle w:val="Heading1"/>
        <w:keepNext/>
      </w:pPr>
      <w:r>
        <w:t>7. AI Orchestrator</w:t>
      </w:r>
    </w:p>
    <w:p>
      <w:pPr>
        <w:pStyle w:val="ListBullet"/>
        <w:spacing w:after="40"/>
      </w:pPr>
      <w:r>
        <w:t>Frontend и bot не обращаются к конкретной модели напрямую.</w:t>
      </w:r>
    </w:p>
    <w:p>
      <w:pPr>
        <w:pStyle w:val="ListBullet"/>
        <w:spacing w:after="40"/>
      </w:pPr>
      <w:r>
        <w:t>Каждый вызов: prompt_key + version + model route + JSON schema + telemetry.</w:t>
      </w:r>
    </w:p>
    <w:p>
      <w:pPr>
        <w:pStyle w:val="ListBullet"/>
        <w:spacing w:after="40"/>
      </w:pPr>
      <w:r>
        <w:t>Low-cost route для extraction/tagging, quality route для paid/patterns, fallback при timeout/invalid JSON.</w:t>
      </w:r>
    </w:p>
    <w:p>
      <w:pPr>
        <w:pStyle w:val="ListBullet"/>
        <w:spacing w:after="40"/>
      </w:pPr>
      <w:r>
        <w:t>Для повторной генерации сохранять новую interpretation version; оплату повторно не списывать.</w:t>
      </w:r>
    </w:p>
    <w:p>
      <w:pPr>
        <w:pStyle w:val="ListBullet"/>
        <w:spacing w:after="40"/>
      </w:pPr>
      <w:r>
        <w:t>Хранить tokens/cost estimate, latency, errors, prompt checksum.</w:t>
      </w:r>
    </w:p>
    <w:p>
      <w:pPr>
        <w:pStyle w:val="ListBullet"/>
        <w:spacing w:after="40"/>
      </w:pPr>
      <w:r>
        <w:t>Критические safety cases идут через moderation route и не получают мистическую трактовку.</w:t>
      </w:r>
    </w:p>
    <w:p>
      <w:pPr>
        <w:pStyle w:val="Heading2"/>
        <w:keepNext/>
      </w:pPr>
      <w:r>
        <w:t>7.1. Safety правила</w:t>
      </w:r>
    </w:p>
    <w:p>
      <w:pPr>
        <w:pStyle w:val="ListBullet"/>
        <w:spacing w:after="40"/>
      </w:pPr>
      <w:r>
        <w:t>Не предсказывать будущее и не обещать «вещий» результат.</w:t>
      </w:r>
    </w:p>
    <w:p>
      <w:pPr>
        <w:pStyle w:val="ListBullet"/>
        <w:spacing w:after="40"/>
      </w:pPr>
      <w:r>
        <w:t>Не обвинять реальных людей в измене, лжи, болезни или опасности по сну.</w:t>
      </w:r>
    </w:p>
    <w:p>
      <w:pPr>
        <w:pStyle w:val="ListBullet"/>
        <w:spacing w:after="40"/>
      </w:pPr>
      <w:r>
        <w:t>Не ставить медицинские/психологические диагнозы.</w:t>
      </w:r>
    </w:p>
    <w:p>
      <w:pPr>
        <w:pStyle w:val="ListBullet"/>
        <w:spacing w:after="40"/>
      </w:pPr>
      <w:r>
        <w:t>Не усиливать бредовые, параноидальные или self-harm убеждения.</w:t>
      </w:r>
    </w:p>
    <w:p>
      <w:pPr>
        <w:pStyle w:val="ListBullet"/>
        <w:spacing w:after="40"/>
      </w:pPr>
      <w:r>
        <w:t>Не продавать через страх: «вам грозит опасность — оплатите» запрещено.</w:t>
      </w:r>
    </w:p>
    <w:p>
      <w:pPr>
        <w:pStyle w:val="ListBullet"/>
        <w:spacing w:after="40"/>
      </w:pPr>
      <w:r>
        <w:t>Сны о смерти/крови сами по себе не являются safety incident: отличать сонный сюжет от реального намерения.</w:t>
      </w:r>
    </w:p>
    <w:p>
      <w:pPr>
        <w:pStyle w:val="Heading1"/>
        <w:keepNext/>
      </w:pPr>
      <w:r>
        <w:t>8. Платежи и подписки</w:t>
      </w:r>
    </w:p>
    <w:p>
      <w:pPr>
        <w:spacing w:after="100"/>
      </w:pPr>
      <w:r>
        <w:rPr>
          <w:b w:val="0"/>
        </w:rPr>
        <w:t>Primary adapter — ЮKassa. Сервер хранит provider payment_method_id, но не реквизиты карты. Full-result открывается только по серверному succeeded webhook. Все create/payment/webhook операции идемпотентны.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5"/>
              </w:rPr>
              <w:t>Продукт</w:t>
            </w:r>
          </w:p>
        </w:tc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5"/>
              </w:rPr>
              <w:t>Логика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FULL_199 / FULL_299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one-time → succeeded → FULL_DREAM entitlement → full job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VISUAL_149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one-time → IMAGE_CREDIT=1 → media job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PREMIUM_690 / PREMIUM_990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первый платёж + согласие на сохранение способа → active subscription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Renewal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scheduler → saved payment_method_id → webhook → next period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Cancel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auto-renew off; доступ до expires_at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Refund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provider refund → entitlement/audit update; только по policy/admin flow</w:t>
            </w:r>
          </w:p>
        </w:tc>
      </w:tr>
    </w:tbl>
    <w:p>
      <w:pPr>
        <w:pStyle w:val="Heading1"/>
        <w:keepNext/>
      </w:pPr>
      <w:r>
        <w:t>9. Telegram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6"/>
              </w:rPr>
              <w:t>Команда</w:t>
            </w:r>
          </w:p>
        </w:tc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6"/>
              </w:rPr>
              <w:t>Поведение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/start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link user + deep-link content_key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Расшифровать сон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collect text → dream → free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Мои сны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history pagination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Полный разбор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payment or existing full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Мои паттерны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Premium + ≥3 dreams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Подписка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plan/status/cancel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notifications/consent/delete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Помощь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FAQ/support</w:t>
            </w:r>
          </w:p>
        </w:tc>
      </w:tr>
    </w:tbl>
    <w:p>
      <w:pPr>
        <w:pStyle w:val="Heading1"/>
        <w:keepNext/>
      </w:pPr>
      <w:r>
        <w:t>10. Контент-завод</w:t>
      </w:r>
    </w:p>
    <w:p>
      <w:pPr>
        <w:pStyle w:val="Code"/>
        <w:spacing w:after="0"/>
      </w:pPr>
      <w:r>
        <w:t>IDEA → SCRIPTED → MEDIA_GENERATED → QA_APPROVED → SCHEDULED → PUBLISHED → METRICS → WINNER/LOSER/ITERATE</w:t>
      </w:r>
    </w:p>
    <w:p>
      <w:pPr>
        <w:pStyle w:val="ListNumber"/>
        <w:spacing w:after="40"/>
      </w:pPr>
      <w:r>
        <w:t>Growth-agent утром ранжирует вчерашний контент.</w:t>
      </w:r>
    </w:p>
    <w:p>
      <w:pPr>
        <w:pStyle w:val="ListNumber"/>
        <w:spacing w:after="40"/>
      </w:pPr>
      <w:r>
        <w:t>Claude берёт brief и создаёт hook/script/caption/CTA/Higgsfield brief.</w:t>
      </w:r>
    </w:p>
    <w:p>
      <w:pPr>
        <w:pStyle w:val="ListNumber"/>
        <w:spacing w:after="40"/>
      </w:pPr>
      <w:r>
        <w:t>Higgsfield генерирует vertical asset; файл получает content_key и checksum.</w:t>
      </w:r>
    </w:p>
    <w:p>
      <w:pPr>
        <w:pStyle w:val="ListNumber"/>
        <w:spacing w:after="40"/>
      </w:pPr>
      <w:r>
        <w:t>QA проверяет первые 2 секунды, связность, субтитры, claims и CTA.</w:t>
      </w:r>
    </w:p>
    <w:p>
      <w:pPr>
        <w:pStyle w:val="ListNumber"/>
        <w:spacing w:after="40"/>
      </w:pPr>
      <w:r>
        <w:t>TikTok/YouTube публикуются существующим Claude-контуром; public URL сохраняется.</w:t>
      </w:r>
    </w:p>
    <w:p>
      <w:pPr>
        <w:pStyle w:val="ListNumber"/>
        <w:spacing w:after="40"/>
      </w:pPr>
      <w:r>
        <w:t>Instagram/VK получают тот же approved asset и metadata package для ручной публикации.</w:t>
      </w:r>
    </w:p>
    <w:p>
      <w:pPr>
        <w:pStyle w:val="ListNumber"/>
        <w:spacing w:after="40"/>
      </w:pPr>
      <w:r>
        <w:t>Метрики на 2h/8h/24h/дни 2–7 импортируются в content_metrics_daily.</w:t>
      </w:r>
    </w:p>
    <w:p>
      <w:pPr>
        <w:pStyle w:val="ListNumber"/>
        <w:spacing w:after="40"/>
      </w:pPr>
      <w:r>
        <w:t>Winner multiplier создаёт вариации только после downstream-аналитики.</w:t>
      </w:r>
    </w:p>
    <w:p>
      <w:pPr>
        <w:pStyle w:val="Heading2"/>
        <w:keepNext/>
      </w:pPr>
      <w:r>
        <w:t>10.1. Платформенные production-gates</w:t>
      </w:r>
    </w:p>
    <w:p>
      <w:pPr>
        <w:pStyle w:val="ListBullet"/>
        <w:spacing w:after="40"/>
      </w:pPr>
      <w:r>
        <w:t>TikTok Direct Post: нужен scope video.publish; неаудированный клиент ограничивает публичность. Для AI-generated video передавать актуальный AIGC flag.</w:t>
      </w:r>
    </w:p>
    <w:p>
      <w:pPr>
        <w:pStyle w:val="ListBullet"/>
        <w:spacing w:after="40"/>
      </w:pPr>
      <w:r>
        <w:t>YouTube: OAuth 2.0 + videos.insert; учитывать audit/quota ограничения API-проекта.</w:t>
      </w:r>
    </w:p>
    <w:p>
      <w:pPr>
        <w:pStyle w:val="ListBullet"/>
        <w:spacing w:after="40"/>
      </w:pPr>
      <w:r>
        <w:t>Instagram и VK не являются блокерами MVP: ручная очередь считается штатным fallback.</w:t>
      </w:r>
    </w:p>
    <w:p>
      <w:pPr>
        <w:pStyle w:val="ListBullet"/>
        <w:spacing w:after="40"/>
      </w:pPr>
      <w:r>
        <w:t>Access tokens/API keys — только secrets/env, никогда не Git и не документ.</w:t>
      </w:r>
    </w:p>
    <w:p>
      <w:pPr>
        <w:pStyle w:val="Heading1"/>
        <w:keepNext/>
      </w:pPr>
      <w:r>
        <w:t>11. DevOps и эксплуатация</w:t>
      </w:r>
    </w:p>
    <w:p>
      <w:pPr>
        <w:pStyle w:val="ListBullet"/>
        <w:spacing w:after="40"/>
      </w:pPr>
      <w:r>
        <w:t>Dev/staging/prod разделены по базам и secret sets.</w:t>
      </w:r>
    </w:p>
    <w:p>
      <w:pPr>
        <w:pStyle w:val="ListBullet"/>
        <w:spacing w:after="40"/>
      </w:pPr>
      <w:r>
        <w:t>Docker Compose; Nginx; HTTPS; GitHub Actions test→build→staging→owner gate→prod.</w:t>
      </w:r>
    </w:p>
    <w:p>
      <w:pPr>
        <w:pStyle w:val="ListBullet"/>
        <w:spacing w:after="40"/>
      </w:pPr>
      <w:r>
        <w:t>Health endpoints /health/live и /health/ready.</w:t>
      </w:r>
    </w:p>
    <w:p>
      <w:pPr>
        <w:pStyle w:val="ListBullet"/>
        <w:spacing w:after="40"/>
      </w:pPr>
      <w:r>
        <w:t>Rate limits: guest submit, magic-link, payment create, public redirects.</w:t>
      </w:r>
    </w:p>
    <w:p>
      <w:pPr>
        <w:pStyle w:val="ListBullet"/>
        <w:spacing w:after="40"/>
      </w:pPr>
      <w:r>
        <w:t>Error tracking: Sentry-compatible или GlitchTip + owner Telegram alerts.</w:t>
      </w:r>
    </w:p>
    <w:p>
      <w:pPr>
        <w:pStyle w:val="ListBullet"/>
        <w:spacing w:after="40"/>
      </w:pPr>
      <w:r>
        <w:t>AI retry: до 3 попыток с backoff; paid user не теряет entitlement при ошибке модели.</w:t>
      </w:r>
    </w:p>
    <w:p>
      <w:pPr>
        <w:pStyle w:val="ListBullet"/>
        <w:spacing w:after="40"/>
      </w:pPr>
      <w:r>
        <w:t>Целевой P95 обычного API &lt;800 ms; free-result UX &lt;20 сек при техническом timeout 45 сек + fallback.</w:t>
      </w:r>
    </w:p>
    <w:p>
      <w:pPr>
        <w:pStyle w:val="ListBullet"/>
        <w:spacing w:after="40"/>
      </w:pPr>
      <w:r>
        <w:t>RPO 24 ч; RTO 4 ч для MVP.</w:t>
      </w:r>
    </w:p>
    <w:p>
      <w:r>
        <w:br w:type="page"/>
      </w:r>
    </w:p>
    <w:p>
      <w:pPr>
        <w:pStyle w:val="Heading1"/>
        <w:keepNext/>
      </w:pPr>
      <w:r>
        <w:t>12. Готовый пакет AI-промптов v1.0</w:t>
      </w:r>
    </w:p>
    <w:p>
      <w:pPr>
        <w:spacing w:after="100"/>
      </w:pPr>
      <w:r>
        <w:rPr>
          <w:b w:val="0"/>
        </w:rPr>
        <w:t>Промпты хранятся в prompt_versions. Runtime user-message приходит JSON-объектом с фиксированными полями, поэтому в тексте нет ручных подстановок. Любой output проходит JSON schema validation.</w:t>
      </w:r>
    </w:p>
    <w:p>
      <w:pPr>
        <w:pStyle w:val="Heading2"/>
        <w:keepNext/>
      </w:pPr>
      <w:r>
        <w:t>P01 dream.extract.v1</w:t>
      </w:r>
    </w:p>
    <w:p>
      <w:pPr>
        <w:pStyle w:val="Code"/>
        <w:spacing w:after="0"/>
      </w:pPr>
      <w:r>
        <w:t>Ты — структурный анализатор сна SONNIC. Вход JSON: dream_text, wake_emotion, recurring, dream_date, locale. Верни только JSON: title_short, people, places, objects, animals, actions, sensory_details, emotions_during_dream, wake_emotion_normalized, key_symbols, unusual_elements, narrative_turning_points, recurring_signals, safety_flags. Для key_symbols: canonical_name, evidence_from_text до 8 слов, confidence 0–1, reason_in_context. Не добавляй отсутствующие детали, не предсказывай будущее, не ставь диагнозы. При реальном намерении причинить вред выставь high_risk=true.</w:t>
      </w:r>
    </w:p>
    <w:p>
      <w:pPr>
        <w:pStyle w:val="Heading2"/>
        <w:keepNext/>
      </w:pPr>
      <w:r>
        <w:t>P02 dream.free.v1</w:t>
      </w:r>
    </w:p>
    <w:p>
      <w:pPr>
        <w:pStyle w:val="Code"/>
        <w:spacing w:after="0"/>
      </w:pPr>
      <w:r>
        <w:t>Создай бесплатную персональную интерпретацию SONNIC по исходному dream_text и extractor JSON. Верни JSON: title; symbols 3–6; emotional_tone; summary 120–220 слов; key_connection; reflection_question; locked_sections из 5 названий. Стиль спокойный и современный. Используй «может быть связано», «одна из возможных интерпретаций». Своди символы в общий сюжет, учитывай wake_emotion. Никаких пророчеств. При high_risk — safety_mode=true и безопасный ответ вместо трактовки.</w:t>
      </w:r>
    </w:p>
    <w:p>
      <w:pPr>
        <w:pStyle w:val="Heading2"/>
        <w:keepNext/>
      </w:pPr>
      <w:r>
        <w:t>P03 dream.full.v1</w:t>
      </w:r>
    </w:p>
    <w:p>
      <w:pPr>
        <w:pStyle w:val="Code"/>
        <w:spacing w:after="0"/>
      </w:pPr>
      <w:r>
        <w:t>Создай оплаченный полный разбор SONNIC. Вход: dream_text, extractor, free-result, только реально сохранённый user context. Верни JSON: title; executive_summary 180–260 слов; symbol_analysis 4–8; symbol_connections 2–5; emotions; relationships_lens; work_and_decisions_lens; personal_change_lens; recurring_relevance; what_not_to_conclude; reflection_questions ровно 3; diary_notes ровно 3; closing_summary 80–140 слов. Объясняй связь вывода с деталью сна. Не обвиняй партнёров, не давай финансовых/медицинских советов, не предсказывай.</w:t>
      </w:r>
    </w:p>
    <w:p>
      <w:pPr>
        <w:pStyle w:val="Heading2"/>
        <w:keepNext/>
      </w:pPr>
      <w:r>
        <w:t>P04 dream.deep.v1</w:t>
      </w:r>
    </w:p>
    <w:p>
      <w:pPr>
        <w:pStyle w:val="Code"/>
        <w:spacing w:after="0"/>
      </w:pPr>
      <w:r>
        <w:t>Расширенный рефлексивный анализ, не психотерапия и не диагностика. Вход: current dream/full + до 10 предыдущих снов. JSON: dominant_theme; narrative_pattern; possible_inner_tension; possible_need_or_value; contrast_with_previous_dreams; repeated_symbols; repeated_emotions; changes_over_time; alternative_interpretations минимум 2; reflection_exercise; questions ровно 5; limitations. При недостатке истории: insufficient_history=true. Не утверждай травму, болезнь, измену, мистическое воздействие.</w:t>
      </w:r>
    </w:p>
    <w:p>
      <w:pPr>
        <w:pStyle w:val="Heading2"/>
        <w:keepNext/>
      </w:pPr>
      <w:r>
        <w:t>P05 dream.patterns.v1</w:t>
      </w:r>
    </w:p>
    <w:p>
      <w:pPr>
        <w:pStyle w:val="Code"/>
        <w:spacing w:after="0"/>
      </w:pPr>
      <w:r>
        <w:t>Анализируй историю снов как наблюдения. JSON: period; dreams_count; top_symbols с частотой; top_people_categories; top_places; top_emotions; recurring_plot_patterns; newly_appeared_symbols; disappearing_symbols; co_occurrences; strongest_changes; summary 200–350 слов; questions 3; data_quality. Каждый вывод должен опираться на входные числа. При &lt;3 снах: status=not_enough_data.</w:t>
      </w:r>
    </w:p>
    <w:p>
      <w:pPr>
        <w:pStyle w:val="Heading2"/>
        <w:keepNext/>
      </w:pPr>
      <w:r>
        <w:t>P06 dream.weekly.v1</w:t>
      </w:r>
    </w:p>
    <w:p>
      <w:pPr>
        <w:pStyle w:val="Code"/>
        <w:spacing w:after="0"/>
      </w:pPr>
      <w:r>
        <w:t>Сделай недельный отчёт по последним 7 дням с сравнением 28 дней. JSON: week_label; dreams_count; highlight_dream; repeated_symbols; emotional_shift; one_pattern_to_watch; one_positive_observation; journal_prompt; concise_summary. При 0 снов — приглашение записать следующий сон без фиктивного анализа.</w:t>
      </w:r>
    </w:p>
    <w:p>
      <w:pPr>
        <w:pStyle w:val="Heading2"/>
        <w:keepNext/>
      </w:pPr>
      <w:r>
        <w:t>P07 dream.monthly.v1</w:t>
      </w:r>
    </w:p>
    <w:p>
      <w:pPr>
        <w:pStyle w:val="Code"/>
        <w:spacing w:after="0"/>
      </w:pPr>
      <w:r>
        <w:t>Сделай месячный отчёт по агрегатам 30 дней, сравнению предыдущих 30 и до 10 репрезентативных снов. JSON: period; count_current; count_previous; top_5_symbols; top_5_emotions; strongest_recurring_story; biggest_change; stable_patterns; three_notable_dreams; reflective_summary 300–500 слов; next_month_focus; disclaimer. Сравнения только по данным.</w:t>
      </w:r>
    </w:p>
    <w:p>
      <w:pPr>
        <w:pStyle w:val="Heading2"/>
        <w:keepNext/>
      </w:pPr>
      <w:r>
        <w:t>P08 dream.visual.prompt.v1</w:t>
      </w:r>
    </w:p>
    <w:p>
      <w:pPr>
        <w:pStyle w:val="Code"/>
        <w:spacing w:after="0"/>
      </w:pPr>
      <w:r>
        <w:t>Преобразуй dream_text и extractor в один эстетичный image-generation brief. JSON: image_prompt_ru; image_prompt_en; negative_prompt; aspect_ratio; safety_notes. Сохраняй визуальные детали сна, не добавляй новых символов, избегай графического насилия и узнаваемых реальных лиц без необходимости. Default 9:16, без текста/логотипов/UI.</w:t>
      </w:r>
    </w:p>
    <w:p>
      <w:pPr>
        <w:pStyle w:val="Heading2"/>
        <w:keepNext/>
      </w:pPr>
      <w:r>
        <w:t>P09 content.topics.v1</w:t>
      </w:r>
    </w:p>
    <w:p>
      <w:pPr>
        <w:pStyle w:val="Code"/>
        <w:spacing w:after="0"/>
      </w:pPr>
      <w:r>
        <w:t>Ты growth-редактор SONNIC. Вход: 14-day performance, published topics, clusters. Создай новые темы без дублей. Для каждой: cluster; topic; hook; target_emotion; format; educational_claim; cta; risk_flags; parent_winner_content_key. Распределение: 30% вариации победителей, 50% evergreen, 20% experiments. Любопытство без страха и пророчеств.</w:t>
      </w:r>
    </w:p>
    <w:p>
      <w:pPr>
        <w:pStyle w:val="Heading2"/>
        <w:keepNext/>
      </w:pPr>
      <w:r>
        <w:t>P10 content.short_script.v1</w:t>
      </w:r>
    </w:p>
    <w:p>
      <w:pPr>
        <w:pStyle w:val="Code"/>
        <w:spacing w:after="0"/>
      </w:pPr>
      <w:r>
        <w:t>Сценарий vertical video 18–32 сек. Вход: topic, hook, format, target_emotion, cta, platform. JSON: spoken_script; on_screen_text_lines; shot_list; higgsfield_brief; caption; hashtags; estimated_duration_sec; compliance_notes. Hook в первые 1.5 сек, короткие фразы, один CTA. Не встраивать рекламный watermark/URL в TikTok asset.</w:t>
      </w:r>
    </w:p>
    <w:p>
      <w:pPr>
        <w:pStyle w:val="Heading2"/>
        <w:keepNext/>
      </w:pPr>
      <w:r>
        <w:t>P11 content.multiply.v1</w:t>
      </w:r>
    </w:p>
    <w:p>
      <w:pPr>
        <w:pStyle w:val="Code"/>
        <w:spacing w:after="0"/>
      </w:pPr>
      <w:r>
        <w:t>Получив ролик-победитель и метрики, создай 12 независимых вариаций. Сохрани тему, но в каждой измени минимум два элемента: hook, порядок, пример, визуальную сцену, CTA или формат. Для каждой верни hypothesis: какую метрику она должна улучшить. Не делай дословные копии и не усиливай claims.</w:t>
      </w:r>
    </w:p>
    <w:p>
      <w:pPr>
        <w:pStyle w:val="Heading2"/>
        <w:keepNext/>
      </w:pPr>
      <w:r>
        <w:t>P12 growth.analyze.v1</w:t>
      </w:r>
    </w:p>
    <w:p>
      <w:pPr>
        <w:pStyle w:val="Code"/>
        <w:spacing w:after="0"/>
      </w:pPr>
      <w:r>
        <w:t>Вход по content_key: platform, views, watch, completion, likes, comments, shares, profile_visits, link_clicks, dream_submits, paywall_views, purchases, revenue. Рассчитай click_rate_per_view, dream_submit_per_click, purchase_per_dream, revenue_rpm. Классы: WINNER_REVENUE, WINNER_TRAFFIC, WINNER_RETENTION, PROMISING, LOSER. Верни rankings, anomalies, three_actions_today, topics_to_multiply, topics_to_pause, funnel_bottleneck, test_plan. Малую выборку помечай low_sample.</w:t>
      </w:r>
    </w:p>
    <w:p>
      <w:pPr>
        <w:pStyle w:val="Heading2"/>
        <w:keepNext/>
      </w:pPr>
      <w:r>
        <w:t>P13 safety.moderate.v1</w:t>
      </w:r>
    </w:p>
    <w:p>
      <w:pPr>
        <w:pStyle w:val="Code"/>
        <w:spacing w:after="0"/>
      </w:pPr>
      <w:r>
        <w:t>Модерация SONNIC. Вход: text + context_type. JSON: allow; severity none/low/medium/high; categories; required_action; safe_rewrite_guidance. Отслеживай реальный self-harm/harm intent, delusional/paranoid reinforcement, диагнозы, пророчества, обвинения реальных людей, sexual minors, illegal instructions, маркетинг страхом. Обычные сны о смерти/крови/измене не блокировать автоматически.</w:t>
      </w:r>
    </w:p>
    <w:p>
      <w:pPr>
        <w:pStyle w:val="Heading2"/>
        <w:keepNext/>
      </w:pPr>
      <w:r>
        <w:t>P14 support.answer.v1</w:t>
      </w:r>
    </w:p>
    <w:p>
      <w:pPr>
        <w:pStyle w:val="Code"/>
        <w:spacing w:after="0"/>
      </w:pPr>
      <w:r>
        <w:t>Поддержка SONNIC. Отвечай только по переданному JSON статуса пользователя/платежа/job. Не выдумывай. pending/failed/queued называй прямо. Не обещай точное время. Не проси CVV, полный номер карты, пароль, коды. Для возврата следуй policy и создавай понятный следующий шаг.</w:t>
      </w:r>
    </w:p>
    <w:p>
      <w:pPr>
        <w:pStyle w:val="Heading2"/>
        <w:keepNext/>
      </w:pPr>
      <w:r>
        <w:t>12.1. Runtime JSON example</w:t>
      </w:r>
    </w:p>
    <w:p>
      <w:pPr>
        <w:pStyle w:val="Code"/>
        <w:spacing w:after="0"/>
      </w:pPr>
      <w:r>
        <w:t>{"dream_text":"Мне приснился старый дом бабушки. Бабушка дала ключ, за дверью была прозрачная вода, и мне было спокойно.","wake_emotion":"спокойствие и любопытство","recurring":false,"dream_date":"2026-09-05","locale":"ru-RU"}</w:t>
      </w:r>
    </w:p>
    <w:p>
      <w:r>
        <w:br w:type="page"/>
      </w:r>
    </w:p>
    <w:p>
      <w:pPr>
        <w:pStyle w:val="Heading1"/>
        <w:keepNext/>
      </w:pPr>
      <w:r>
        <w:t>13. Контент-план: 30 дней × 10 = 300 роликов</w:t>
      </w:r>
    </w:p>
    <w:p>
      <w:pPr>
        <w:spacing w:after="100"/>
      </w:pPr>
      <w:r>
        <w:rPr>
          <w:b w:val="0"/>
        </w:rPr>
        <w:t>Каждый день: 10 мастер-роликов. Один approved video адаптируется под площадки; не генерировать четыре независимых видео без данных. После первой недели 30% нового batch должны быть вариациями доказанных победителей.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2"/>
              </w:rPr>
              <w:t>День</w:t>
            </w:r>
          </w:p>
        </w:tc>
        <w:tc>
          <w:tcPr>
            <w:tcW w:type="dxa" w:w="15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2"/>
              </w:rPr>
              <w:t>№</w:t>
            </w:r>
          </w:p>
        </w:tc>
        <w:tc>
          <w:tcPr>
            <w:tcW w:type="dxa" w:w="15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2"/>
              </w:rPr>
              <w:t>Рубрика</w:t>
            </w:r>
          </w:p>
        </w:tc>
        <w:tc>
          <w:tcPr>
            <w:tcW w:type="dxa" w:w="15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2"/>
              </w:rPr>
              <w:t>Тема / hook</w:t>
            </w:r>
          </w:p>
        </w:tc>
        <w:tc>
          <w:tcPr>
            <w:tcW w:type="dxa" w:w="15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2"/>
              </w:rPr>
              <w:t>Формат</w:t>
            </w:r>
          </w:p>
        </w:tc>
        <w:tc>
          <w:tcPr>
            <w:tcW w:type="dxa" w:w="15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2"/>
              </w:rPr>
              <w:t>CTA</w:t>
            </w:r>
          </w:p>
        </w:tc>
        <w:tc>
          <w:tcPr>
            <w:tcW w:type="dxa" w:w="15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2"/>
              </w:rPr>
              <w:t>Цель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и море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чистая вода: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и море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грязная вода,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и море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наводнение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и море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«спокойное море и шторм»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и море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тонуть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и море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легко плыть: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и море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«вода в доме»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и море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пить воду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и море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ходить по воде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и море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повторяющийся сон о море: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Змеи и животные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чёрная змея: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Змеи и животные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укус змеи,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Змеи и животные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много змей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Змеи и животные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«убить змею»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Змеи и животные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белая змея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Змеи и животные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змея в доме: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Змеи и животные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«собака защищает»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Змеи и животные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агрессивная собака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Змеи и животные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кошка держит дистанцию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Змеи и животные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дикое животное преследует: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Зубы, волосы, тело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выпадают зубы: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Зубы, волосы, тело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крошатся зубы без боли,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Зубы, волосы, тело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сломанный зуб перед событием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Зубы, волосы, тело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«выпадают волосы»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Зубы, волосы, тело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не узнавать лицо в зеркале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Зубы, волосы, тело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быть голым среди людей: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Зубы, волосы, тело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«не получается говорить»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Зубы, волосы, тело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тяжёлые ноги и бег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Зубы, волосы, тело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рана без боли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Зубы, волосы, тело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меняется тело: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Умершие и родственники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умершая бабушка: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Умершие и родственники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умерший родственник говорит,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Умершие и родственники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покойный молчит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Умершие и родственники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«умерший улыбается»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Умершие и родственники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снова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Умершие и родственники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умерший зовёт: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Умершие и родственники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«разговор с умершим родителем»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Умершие и родственники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сон спустя много лет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Умершие и родственники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умерший даёт ключ или письмо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Умершие и родственники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повторяющийся сон об умершем: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Бывшие и отношения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бывший после долгого перерыва: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Бывшие и отношения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бывший просит вернуться,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Бывшие и отношения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бывший счастлив с другим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Бывшие и отношения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«поцелуй с бывшим»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Бывшие и отношения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ссора с нынешним партнёром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Бывшие и отношения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партнёр исчезает: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Бывшие и отношения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«незнакомец как идеальная любовь»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Бывшие и отношения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бывший и нынешний в одном сне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49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Бывшие и отношения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сон после реальной ссоры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Бывшие и отношения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один человек снится месяцами: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и свадьба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партнёра: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и свадьба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сам изменяешь,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и свадьба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свадьба с незнакомцем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и свадьба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«опоздать на свадьбу»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и свадьба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свадьба без жениха или невесты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и свадьба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партнёр женится на другом: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и свадьба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«переписка об измене»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и свадьба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отменить свадьбу и облегчение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59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и свадьба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быть гостем на свадьбе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и свадьба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 о предательстве: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и дети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без беременности в реальности: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и дети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испуг от новости о беременности,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и дети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роды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и дети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«младенец на руках»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и дети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потерять ребёнка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и дети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ребёнок говорит как взрослый: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и дети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«снова быть ребёнком»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и дети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искать ребёнка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69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и дети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чужой ребёнок просит помощи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Беременность и дети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один младенец в разных снах: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Дом, комнаты, двери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старый дом: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Дом, комнаты, двери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новая неизвестная комната,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Дом, комнаты, двери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запертая дверь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Дом, комнаты, двери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«дом детства»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Дом, комнаты, двери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разрушающийся дом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Дом, комнаты, двери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переезд в огромный дом: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Дом, комнаты, двери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«подвал»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Дом, комнаты, двери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чердак и старые вещи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79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Дом, комнаты, двери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не найти выход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Дом, комнаты, двери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один и тот же дом годами: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Погоня, падение, полёт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Погоня, падение, полёт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падение с высоты,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Погоня, падение, полёт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полёт без страха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Погоня, падение, полёт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«не получается взлететь выше»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Погоня, падение, полёт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преследователь без лица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Погоня, падение, полёт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прятаться и быть найденным: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Погоня, падение, полёт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«падать и не разбиться»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Погоня, падение, полёт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бежать с азартом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89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Погоня, падение, полёт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прыжок по своей воле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Погоня, падение, полёт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повторяющаяся погоня: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Деньги, работа, экзамены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найти деньги: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Деньги, работа, экзамены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потерять кошелёк,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Деньги, работа, экзамены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получить неожиданную сумму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Деньги, работа, экзамены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«начальник ругает»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Деньги, работа, экзамены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уволиться и почувствовать свободу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Деньги, работа, экзамены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опоздать на встречу: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Деньги, работа, экзамены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«экзамен спустя годы»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Деньги, работа, экзамены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не знать ответ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99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Деньги, работа, экзамены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работать в незнакомом месте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Деньги, работа, экзамены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ошибаться при подсчёте денег: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и дорога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без тормозов: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и дорога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машина едет сама,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и дорога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авария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и дорога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«заблудиться на дороге»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и дорога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ехать пассажиром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и дорога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ломается: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и дорога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«быстрая езда с удовольствием»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и дорога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не найти припаркованную машину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109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и дорога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ночная пустая трасса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Машина и дорога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повторяющаяся дорога: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и стихии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пожар: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и стихии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горит дом без пострадавших,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и стихии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в руках без боли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и стихии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«дым без огня»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и стихии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гроза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и стихии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молния рядом: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и стихии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«ураган»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и стихии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землетрясение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и стихии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спасти кого-то из пожара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Огонь и стихии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повторяющийся пожар: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Дождь, снег, погода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тёплый дождь: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Дождь, снег, погода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ливень и негде спрятаться,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Дождь, снег, погода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снег летом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Дождь, снег, погода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«идти по глубокому снегу»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Дождь, снег, погода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радуга после грозы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Дождь, снег, погода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туманная дорога: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Дождь, снег, погода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«сильный ветер»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Дождь, снег, погода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красивый закат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Дождь, снег, погода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мороз и невозможно согреться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Дождь, снег, погода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погода резко меняется: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Кошки, собаки, птицы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кошка кусает: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Кошки, собаки, птицы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много котят,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Кошки, собаки, птицы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потерялась собака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Кошки, собаки, птицы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«собака разговаривает»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Кошки, собаки, птицы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птица залетела в дом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Кошки, собаки, птицы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стая птиц: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Кошки, собаки, птицы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«раненая птица»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Кошки, собаки, птицы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ворон наблюдает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139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Кошки, собаки, птицы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попугай повторяет фразу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Кошки, собаки, птицы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умерший питомец снова жив: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Пауки, насекомые, крысы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большой паук: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Пауки, насекомые, крысы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много пауков,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Пауки, насекомые, крысы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паутина мешает пройти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Пауки, насекомые, крысы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«крыса убегает»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Пауки, насекомые, крысы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много крыс у еды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Пауки, насекомые, крысы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муравьи в доме: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Пауки, насекомые, крысы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«пчёлы и мёд»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Пауки, насекомые, крысы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укус осы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149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Пауки, насекомые, крысы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бабочка на руке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Пауки, насекомые, крысы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насекомые: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Одежда и внешний вид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без одежды на работе: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Одежда и внешний вид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чужая одежда,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Одежда и внешний вид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слишком малая одежда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Одежда и внешний вид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«потерять обувь»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Одежда и внешний вид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идти босиком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Одежда и внешний вид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выбрать одежду: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Одежда и внешний вид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«выглядеть моложе в зеркале»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Одежда и внешний вид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другой цвет волос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159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Одежда и внешний вид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порванная одежда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Одежда и внешний вид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идеальный костюм и сила: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Еда и стол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огромный стол с едой: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Еда и стол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не чувствовать вкус,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Еда и стол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испорченная еда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Еда и стол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«готовить для многих»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Еда и стол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не успеть поесть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Еда и стол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очень сладкая еда: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Еда и стол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«кто-то отбирает еду»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Еда и стол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необычная еда без страха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169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Еда и стол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пустой холодильник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Еда и стол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повторяющийся ресторан: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Телефон, сообщения, соцсети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сообщение от бывшего: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Телефон, сообщения, соцсети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разбитый телефон,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Телефон, сообщения, соцсети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набрать номер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Телефон, сообщения, соцсети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«меняющийся текст сообщения»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Телефон, сообщения, соцсети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звонок от умершего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Телефон, сообщения, соцсети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 постоянно разряжается: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Телефон, сообщения, соцсети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«отправить сообщение не тому»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Телефон, сообщения, соцсети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нереальные события в соцсети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179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Телефон, сообщения, соцсети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не разблокировать телефон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Телефон, сообщения, соцсети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сообщения: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Школа и работа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снова школа во взрослом возрасте: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Школа и работа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не подготовиться к экзамену,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Школа и работа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забыть расписание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Школа и работа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«не найти кабинет»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Школа и работа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никак не добраться до работы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Школа и работа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начальник как школьный учитель: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Школа и работа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«неожиданное повышение»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Школа и работа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ошибка перед коллегами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189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Школа и работа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старая работа спустя годы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Школа и работа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повторяющийся экзамен: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Смерть и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собственные похороны: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Смерть и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умереть и наблюдать,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Смерть и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похороны незнакомца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Смерть и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«смерть близкого»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Смерть и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кладбище без страха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Смерть и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найти могилу: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Смерть и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«человек оживает»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Смерть и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спокойно говорить о смерти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199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Смерть и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смерть после большого решения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Смерть и похороны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похороны: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Необычные сюжеты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встретить двойника: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Необычные сюжеты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человек без лица,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Необычные сюжеты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остановилось время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Необычные сюжеты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«несуществующий город»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Необычные сюжеты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дверь в другой мир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Необычные сюжеты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огромная луна: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Необычные сюжеты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«слышать своё имя»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Необычные сюжеты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предметы движутся сами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209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Необычные сюжеты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будущая версия себя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Необычные сюжеты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сон внутри сна: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один сон годами: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одно место — разные сюжеты,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один человек в разных снах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«еженедельное опоздание»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меняется концовка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сон после определённых разговоров: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«символ тот же — эмоция другая»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кошмар с детства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219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AI сравнивает 30 снов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Повторяющиеся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когда нужен дневник, а не разовый сонник: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Осознанные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понять, что спишь: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Осознанные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изменить сюжет,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Осознанные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получается проснуться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Осознанные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«летать осознанно»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Осознанные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задать вопрос персонажу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Осознанные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как запомнить осознанный сон: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Осознанные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«повторяющийся символ как триггер»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Осознанные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реалистичность после осознания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Осознанные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мифы об осознанных снах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Осознанные сны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автоматическая отметка осознанного сна: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Кошмары и сонные феномены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 после тяжёлого дня: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Кошмары и сонные феномены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страх без памяти о сне,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Кошмары и сонные феномены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сонный паралич и присутствие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Кошмары и сонные феномены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«кошмар после контента»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Кошмары и сонные феномены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кричать без голоса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Кошмары и сонные феномены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проснуться до падения: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Кошмары и сонные феномены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«несколько кошмаров за ночь»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Кошмары и сонные феномены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кошмар с мирной концовкой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239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Кошмары и сонные феномены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что спросить себя после кошмара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Кошмары и сонные феномены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когда нужен специалист, а не трактовка: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Психология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люди из разных периодов в одном сне: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Психология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знакомое место выглядит иначе,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Психология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сильные эмоции во сне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Психология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«сны забываются за минуты»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Психология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нестабильный текст во сне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Психология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лица незнакомцев и мифы: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Психология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«стресс и яркость снов»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Психология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почему одного символа недостаточно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249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Психология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что AI умеет в дневнике снов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Психология сна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AI не должен делать: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Истории подписчиков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бабушка дала ключ: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Истории подписчиков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опоздание на самолёт и облегчение,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Истории подписчиков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новая комната в доме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Истории подписчиков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«бывший молчит рядом»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Истории подписчиков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машина без тормозов без страха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Истории подписчиков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море каждую неделю: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Истории подписчиков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«потерянный телефон»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Истории подписчиков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экзамен и все ответы известны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259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Истории подписчиков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кошка ведёт к двери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Истории подписчиков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увидеть себя ребёнком: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Интерактив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море или лес: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Интерактив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опоздать или потеряться,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Интерактив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один символ из последнего сна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Интерактив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«что важнее у змеи: цвет, действие или эмоция»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Интерактив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эмоция во сне про бывшего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Интерактив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где чаще происходят сны: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Интерактив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«повторяющийся сон с детства»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Интерактив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что помнишь первым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269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Интерактив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какой сон сохранил бы за год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Интерактив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сравнить сон в одном предложении с полным разбором: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измена во сне = реальная измена: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смерть во сне = плохой знак,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змея всегда = враг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«один символ = одно значение»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точное значение по дню недели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сон обязан сбыться: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«AI знает будущее»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сон нужно помнить идеально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279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позитивный сон = хороший прогноз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Мифы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словарь на 10 000 слов точнее контекста: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Масштабирование победителей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вода — одна деталь меняет смысл: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Масштабирование победителей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бывший — сам факт сна ничего не доказывает,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Масштабирование победителей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умерший родственник — три важные детали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Масштабирование победителей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«зубы — кровь, боль и реакция»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Масштабирование победителей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погоня — кто преследует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Масштабирование победителей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дом — какая комната: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Масштабирование победителей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«измена — самый опасный миф»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Масштабирование победителей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беременность — буквальная трактовка примитивна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289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Масштабирование победителей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машина без тормозов — почему узнаваемо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Масштабирование победителей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повторяющийся сон — что изменилось: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291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Конверсионный день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нужно описывать сон целиком: одна деталь, которую большинство забывает после пробуждения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voice-over + cinematic B-roll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Опиши свой сон по ссылке в профиле — первый экспресс-разбор бесплатно.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охват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292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Конверсионный день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тебе снилось демо анализа за 60 секунд, не спеши искать одно готовое значение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3-card list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Отправь сон целиком в SONNIC и сравни персональный смысл с обычным сонником.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293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Конверсионный день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обычный словарь против персонального разбора во сне: почему эмоция может полностью поменять трактовку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story + reveal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Сохрани ролик, а свой сюжет разбери в SONNIC по ссылке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294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Конверсионный день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Разберём сюжет «экран повторяющихся символов» без мистических обещаний и страшилок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question → answer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Если снилось похожее — загрузи сон в SONNIC: важен весь контекст.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295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Конверсионный день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Что на самом деле важно вспомнить, если приснилось бесплатный разбор и full preview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myth/fact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Не выбирай символ вручную: напиши сон целиком и получи разбор.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комментарии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296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Конверсионный день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зачем платить, если есть любой AI: три вопроса, которые дают больше смысла, чем обычный сонник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POV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Проверь именно свой сон — ссылка в профиле.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CTR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297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Конверсионный день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Миф и факт про сон «что делать, если плохо помнишь сон»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comment reply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Запиши сон сейчас, пока детали не стёрлись, и отправь его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доверие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298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Конверсионный день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Почему два человека могут увидеть сервис без мистики и получить разные трактовки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split comparison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Хочешь увидеть связи между символами? Полный сон можно разобрать в SONNIC.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сохранения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299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Конверсионный день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Мини-разбор: визуализация сна — действие, место и эмоция в одном сюжете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mini-case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Добавь сон в дневник и проверь, повторялся ли этот мотив раньше.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  <w:tr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300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Конверсионный день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30 дней дневника и скрытые паттерны: когда повторение важнее самого символа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screen demo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Расскажи сон сервису своими словами — специальный формат не нужен.</w:t>
            </w:r>
          </w:p>
        </w:tc>
        <w:tc>
          <w:tcPr>
            <w:tcW w:type="dxa" w:w="151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конверсия</w:t>
            </w:r>
          </w:p>
        </w:tc>
      </w:tr>
    </w:tbl>
    <w:p>
      <w:pPr>
        <w:pStyle w:val="Heading1"/>
        <w:keepNext/>
      </w:pPr>
      <w:r>
        <w:t>14. Регламент контент-завода</w:t>
      </w:r>
    </w:p>
    <w:p>
      <w:pPr>
        <w:pStyle w:val="ListNumber"/>
        <w:spacing w:after="40"/>
      </w:pPr>
      <w:r>
        <w:t>Утром импортировать вчерашние метрики и построить ranking.</w:t>
      </w:r>
    </w:p>
    <w:p>
      <w:pPr>
        <w:pStyle w:val="ListNumber"/>
        <w:spacing w:after="40"/>
      </w:pPr>
      <w:r>
        <w:t>Создать batch: 10 плановых роликов + до 5 winner variations.</w:t>
      </w:r>
    </w:p>
    <w:p>
      <w:pPr>
        <w:pStyle w:val="ListNumber"/>
        <w:spacing w:after="40"/>
      </w:pPr>
      <w:r>
        <w:t>Claude генерирует script package; Higgsfield — media.</w:t>
      </w:r>
    </w:p>
    <w:p>
      <w:pPr>
        <w:pStyle w:val="ListNumber"/>
        <w:spacing w:after="40"/>
      </w:pPr>
      <w:r>
        <w:t>QA: hook, длительность, voice/subtitles, no broken frames, no prohibited claims, один CTA.</w:t>
      </w:r>
    </w:p>
    <w:p>
      <w:pPr>
        <w:pStyle w:val="ListNumber"/>
        <w:spacing w:after="40"/>
      </w:pPr>
      <w:r>
        <w:t>Approved asset получает content_key, metadata JSON и tracking link.</w:t>
      </w:r>
    </w:p>
    <w:p>
      <w:pPr>
        <w:pStyle w:val="ListNumber"/>
        <w:spacing w:after="40"/>
      </w:pPr>
      <w:r>
        <w:t>TikTok/YouTube — существующий автоматический контур; Instagram/VK — папка дня и ручная публикация.</w:t>
      </w:r>
    </w:p>
    <w:p>
      <w:pPr>
        <w:pStyle w:val="ListNumber"/>
        <w:spacing w:after="40"/>
      </w:pPr>
      <w:r>
        <w:t>Собирать метрики 2h/8h/24h и далее ежедневно до 7 дней.</w:t>
      </w:r>
    </w:p>
    <w:p>
      <w:pPr>
        <w:pStyle w:val="ListNumber"/>
        <w:spacing w:after="40"/>
      </w:pPr>
      <w:r>
        <w:t>Решение: multiply / keep / pause / investigate по downstream-данным.</w:t>
      </w:r>
    </w:p>
    <w:p>
      <w:pPr>
        <w:pStyle w:val="ListBullet"/>
        <w:spacing w:after="40"/>
      </w:pPr>
      <w:r>
        <w:t>Не публиковать без content_key.</w:t>
      </w:r>
    </w:p>
    <w:p>
      <w:pPr>
        <w:pStyle w:val="ListBullet"/>
        <w:spacing w:after="40"/>
      </w:pPr>
      <w:r>
        <w:t>Не масштабировать по likes или views в одиночку.</w:t>
      </w:r>
    </w:p>
    <w:p>
      <w:pPr>
        <w:pStyle w:val="ListBullet"/>
        <w:spacing w:after="40"/>
      </w:pPr>
      <w:r>
        <w:t>Не перезаливать чужие ролики; использовать собственный сценарий и медиа.</w:t>
      </w:r>
    </w:p>
    <w:p>
      <w:pPr>
        <w:pStyle w:val="ListBullet"/>
        <w:spacing w:after="40"/>
      </w:pPr>
      <w:r>
        <w:t>Иметь минимум 7 дней approved-content buffer.</w:t>
      </w:r>
    </w:p>
    <w:p>
      <w:pPr>
        <w:pStyle w:val="ListBullet"/>
        <w:spacing w:after="40"/>
      </w:pPr>
      <w:r>
        <w:t>Любые категоричные «точно/обязательно/вещий/опасность» — ручная проверка.</w:t>
      </w:r>
    </w:p>
    <w:p>
      <w:r>
        <w:br w:type="page"/>
      </w:r>
    </w:p>
    <w:p>
      <w:pPr>
        <w:pStyle w:val="Heading1"/>
        <w:keepNext/>
      </w:pPr>
      <w:r>
        <w:t>15. KPI, аналитика и unit-экономика</w:t>
      </w:r>
    </w:p>
    <w:p>
      <w:pPr>
        <w:spacing w:after="100"/>
      </w:pPr>
      <w:r>
        <w:rPr>
          <w:b w:val="0"/>
        </w:rPr>
        <w:t>Пороги ниже — стартовые диагностические гипотезы, не обещанные отраслевые нормативы. После 10 000 переходов и 100 оплат baseline заменить собственными p50/p80.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KPI</w:t>
            </w:r>
          </w:p>
        </w:tc>
        <w:tc>
          <w:tcPr>
            <w:tcW w:type="dxa" w:w="2649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Формула</w:t>
            </w:r>
          </w:p>
        </w:tc>
        <w:tc>
          <w:tcPr>
            <w:tcW w:type="dxa" w:w="2649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Стартовый сигнал</w:t>
            </w:r>
          </w:p>
        </w:tc>
        <w:tc>
          <w:tcPr>
            <w:tcW w:type="dxa" w:w="2649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Что делать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Early retention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дожившие первые секунды / starts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&lt;45% слабый; &gt;65% сильный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править hook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Completion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completed / starts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&lt;15% слабый; &gt;30% сильный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длина/сценарий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Link CTR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link clicks / views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&lt;0.2% слабый; &gt;0.7% сильный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CTA/профиль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Landing→Dream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dream_submitted / landing_view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&lt;20% проблема; &gt;40% сильный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упрощать hero/form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Dream→Free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free_viewed / submitted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&lt;85% техническая проблема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latency/errors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 CR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buyers / free_viewed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&lt;2% слабый; 5–10% сильный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preview/paywall/price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Checkout completion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success / checkout_started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&lt;55% проверить оплату; &gt;70% рабочий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 UX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Subscription take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 Premium / full buyers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&lt;3% слабый; &gt;10% сильный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retention value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D7 repeat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repeat dream users / eligible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смотреть когортно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diary/notifications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D30 paid retention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renewed / due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после 2-го месяца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Premium value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Refund rate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refunds / orders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рост = mismatch ожиданий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copy/quality/policy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AI cost/free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AI cost / free results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снижать без потери CR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model routing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Revenue RPM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attributed revenue / views ×1000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главный organic KPI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масштабировать winners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Gross margin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(revenue-variable COGS)/revenue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MVP цель &gt;70%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economics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LTV/CAC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LTV / CAC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для paid целиться &gt;3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scale decision</w:t>
            </w:r>
          </w:p>
        </w:tc>
      </w:tr>
    </w:tbl>
    <w:p>
      <w:pPr>
        <w:pStyle w:val="Heading2"/>
        <w:keepNext/>
      </w:pPr>
      <w:r>
        <w:t>15.1. Event taxonomy</w:t>
      </w:r>
    </w:p>
    <w:p>
      <w:pPr>
        <w:spacing w:after="100"/>
      </w:pPr>
      <w:r>
        <w:rPr>
          <w:b w:val="0"/>
        </w:rPr>
        <w:t>landing_view, cta_dream_start, dream_submitted, free_job_started, free_result_viewed, paywall_viewed, checkout_started, payment_succeeded, payment_failed, full_job_started, full_result_viewed, visualization_offer_viewed, visualization_purchased, visualization_ready, subscription_offer_viewed, subscription_started, subscription_renewed, subscription_cancelled, dream_saved, new_dream_repeat_user, patterns_viewed, share_clicked, support_opened, refund_requested.</w:t>
      </w:r>
    </w:p>
    <w:p>
      <w:pPr>
        <w:pStyle w:val="Heading2"/>
        <w:keepNext/>
      </w:pPr>
      <w:r>
        <w:t>15.2. Daily owner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5"/>
              </w:rPr>
              <w:t>Блок</w:t>
            </w:r>
          </w:p>
        </w:tc>
        <w:tc>
          <w:tcPr>
            <w:tcW w:type="dxa" w:w="529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5"/>
              </w:rPr>
              <w:t>Что видеть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Revenue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сегодня/вчера/7d, orders, AOV, new Premium, renewals, refunds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Funnel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views → clicks → landing → dream → free → paywall → checkout → paid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Content top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content_key, platform, views, completion, clicks, buyers, revenue, Revenue RPM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Product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AI p50/p95 latency, failures, queue age, free/full counts, media jobs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Retention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D1/D7 repeat, active Premium, renewals due</w:t>
            </w:r>
          </w:p>
        </w:tc>
      </w:tr>
      <w:tr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Ops</w:t>
            </w:r>
          </w:p>
        </w:tc>
        <w:tc>
          <w:tcPr>
            <w:tcW w:type="dxa" w:w="529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webhook errors, failed jobs, disk, backup status</w:t>
            </w:r>
          </w:p>
        </w:tc>
      </w:tr>
    </w:tbl>
    <w:p>
      <w:pPr>
        <w:pStyle w:val="Heading2"/>
        <w:keepNext/>
      </w:pPr>
      <w:r>
        <w:t>15.3. Decision rules</w:t>
      </w:r>
    </w:p>
    <w:p>
      <w:pPr>
        <w:pStyle w:val="ListBullet"/>
        <w:spacing w:after="40"/>
      </w:pPr>
      <w:r>
        <w:t>Views высокие, Link CTR низкий → content/CTA, не backend.</w:t>
      </w:r>
    </w:p>
    <w:p>
      <w:pPr>
        <w:pStyle w:val="ListBullet"/>
        <w:spacing w:after="40"/>
      </w:pPr>
      <w:r>
        <w:t>Clicks есть, Dream submit &lt;20% → landing/form.</w:t>
      </w:r>
    </w:p>
    <w:p>
      <w:pPr>
        <w:pStyle w:val="ListBullet"/>
        <w:spacing w:after="40"/>
      </w:pPr>
      <w:r>
        <w:t>Free viewed &lt;85% → latency/errors, не price.</w:t>
      </w:r>
    </w:p>
    <w:p>
      <w:pPr>
        <w:pStyle w:val="ListBullet"/>
        <w:spacing w:after="40"/>
      </w:pPr>
      <w:r>
        <w:t>Purchase &lt;2% при нормальном checkout → value preview/paywall/price.</w:t>
      </w:r>
    </w:p>
    <w:p>
      <w:pPr>
        <w:pStyle w:val="ListBullet"/>
        <w:spacing w:after="40"/>
      </w:pPr>
      <w:r>
        <w:t>Purchase хороший, Premium слабый → retention-value.</w:t>
      </w:r>
    </w:p>
    <w:p>
      <w:pPr>
        <w:pStyle w:val="ListBullet"/>
        <w:spacing w:after="40"/>
      </w:pPr>
      <w:r>
        <w:t>Высокий Revenue RPM в кластере → 12 вариаций победителя.</w:t>
      </w:r>
    </w:p>
    <w:p>
      <w:pPr>
        <w:pStyle w:val="ListBullet"/>
        <w:spacing w:after="40"/>
      </w:pPr>
      <w:r>
        <w:t>Paid traffic запускать только после положительной переменной маржи органической воронки.</w:t>
      </w:r>
    </w:p>
    <w:p>
      <w:pPr>
        <w:pStyle w:val="Code"/>
        <w:spacing w:after="0"/>
      </w:pPr>
      <w:r>
        <w:t>Revenue = full + visualization + subscription cash collected</w:t>
      </w:r>
    </w:p>
    <w:p>
      <w:pPr>
        <w:pStyle w:val="Code"/>
        <w:spacing w:after="0"/>
      </w:pPr>
      <w:r>
        <w:t>Variable COGS = payment fees + AI cost + media generation variable cost + variable storage/traffic</w:t>
      </w:r>
    </w:p>
    <w:p>
      <w:pPr>
        <w:pStyle w:val="Code"/>
        <w:spacing w:after="0"/>
      </w:pPr>
      <w:r>
        <w:t>Gross Profit = Revenue - Variable COGS</w:t>
      </w:r>
    </w:p>
    <w:p>
      <w:pPr>
        <w:pStyle w:val="Code"/>
        <w:spacing w:after="0"/>
      </w:pPr>
      <w:r>
        <w:t>Revenue RPM = attributed revenue / attributed views * 1000</w:t>
      </w:r>
    </w:p>
    <w:p>
      <w:pPr>
        <w:pStyle w:val="Code"/>
        <w:spacing w:after="0"/>
      </w:pPr>
      <w:r>
        <w:t>Buyer CR = first buyers / free_result_viewed</w:t>
      </w:r>
    </w:p>
    <w:p>
      <w:pPr>
        <w:pStyle w:val="Code"/>
        <w:spacing w:after="0"/>
      </w:pPr>
      <w:r>
        <w:t>Paid CAC = ad spend / first buyers from paid</w:t>
      </w:r>
    </w:p>
    <w:p>
      <w:r>
        <w:br w:type="page"/>
      </w:r>
    </w:p>
    <w:p>
      <w:pPr>
        <w:pStyle w:val="Heading1"/>
        <w:keepNext/>
      </w:pPr>
      <w:r>
        <w:t>16. План работ на 30 дней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День</w:t>
            </w:r>
          </w:p>
        </w:tc>
        <w:tc>
          <w:tcPr>
            <w:tcW w:type="dxa" w:w="2649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Фокус</w:t>
            </w:r>
          </w:p>
        </w:tc>
        <w:tc>
          <w:tcPr>
            <w:tcW w:type="dxa" w:w="2649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Сделать</w:t>
            </w:r>
          </w:p>
        </w:tc>
        <w:tc>
          <w:tcPr>
            <w:tcW w:type="dxa" w:w="2649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4"/>
              </w:rPr>
              <w:t>Готово, когда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Freeze v1.0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Milestone, products/prices, changelog, domain/subdomain.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GitHub milestone + frozen decisions.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Infra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Docker Compose, staging, Postgres/Redis/MinIO/Nginx/TLS.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Staging health green.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DB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Models + Alembic core tables/indexes.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Fresh DB migrates in one command.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Attribution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Guest session, /r/slug, UTM/content_key, events.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Test key visible end-to-end.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Landing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Mobile hero, dream input, processing.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Phone can create dream_id.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Extractor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Prompt registry + P01 + schema telemetry.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10 fixtures valid.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Free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Worker + P02 + result UI.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Submit→free works.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Safety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P13, high-risk route, log redaction.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Safety fixtures pass.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Payments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Products + provider interface + YooKassa test create.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Test checkout works.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Webhook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succeeded/failed, idempotency, entitlement.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Replay no double access.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Full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P03 + paid job + UI.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Test payment opens full.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Account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Magic link, guest→user conversion.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Buyer returns to purchase.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Telegram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/start, input, free, payment, history.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End-to-end in bot.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Diary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History/search/entities.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3 test dreams visible.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Premium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Plan, first payment, cancel, access dates.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Test subscription lifecycle.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Patterns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Aggregator + P05 + UI ≥3 dreams.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Real frequencies shown.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Visual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P08 + media job bridge to Claude/Higgsfield.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Paid credit creates image.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Admin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Users/payments/jobs/prompts/content/errors.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 works without SQL.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Metabase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Read-only dashboards.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Real staging events visible.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Content registry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assets, links, metrics import, statuses.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One test asset fully tracked.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Content package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P09/P10 + Higgsfield naming/QA.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 brief→approved media+JSON.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TikTok/YouTube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Attach existing publishing; capture URLs.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 test posts/drafts tracked.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IG/VK manual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Daily folders + captions/content_key.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4 posts published without hunting metadata.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Batch 30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Generate/QA first 30.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30 approved assets.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Soft launch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Publish 10 + production owner test payment.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Real events + one real test order.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10/day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Publish next 10, collect 2h/8h.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 manual funnel repair.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Growth review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Compute CTR/CR/RPM; 5 hypotheses.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Ranking + actions.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Multiply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12 variants of top themes.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Variants queued with hypotheses.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Conversion A/B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199/299 + 2 paywalls.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Deterministic experiment events.</w:t>
            </w:r>
          </w:p>
        </w:tc>
      </w:tr>
      <w:tr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Review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Uptime/funnel/revenue/RPM/bugs/backlog.</w:t>
            </w:r>
          </w:p>
        </w:tc>
        <w:tc>
          <w:tcPr>
            <w:tcW w:type="dxa" w:w="2649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Scale/fix/stop decision on data.</w:t>
            </w:r>
          </w:p>
        </w:tc>
      </w:tr>
    </w:tbl>
    <w:p>
      <w:pPr>
        <w:pStyle w:val="Heading2"/>
        <w:keepNext/>
      </w:pPr>
      <w:r>
        <w:t>16.1. Ежедневный чек-лист владельца</w:t>
      </w:r>
    </w:p>
    <w:p>
      <w:pPr>
        <w:pStyle w:val="ListBullet"/>
        <w:spacing w:after="40"/>
      </w:pPr>
      <w:r>
        <w:t>Health/queue/failed jobs/backup.</w:t>
      </w:r>
    </w:p>
    <w:p>
      <w:pPr>
        <w:pStyle w:val="ListBullet"/>
        <w:spacing w:after="40"/>
      </w:pPr>
      <w:r>
        <w:t>Revenue/orders/Premium/refunds.</w:t>
      </w:r>
    </w:p>
    <w:p>
      <w:pPr>
        <w:pStyle w:val="ListBullet"/>
        <w:spacing w:after="40"/>
      </w:pPr>
      <w:r>
        <w:t>Найти самое большое падение в funnel.</w:t>
      </w:r>
    </w:p>
    <w:p>
      <w:pPr>
        <w:pStyle w:val="ListBullet"/>
        <w:spacing w:after="40"/>
      </w:pPr>
      <w:r>
        <w:t>Открыть content ranking Revenue RPM + CTR.</w:t>
      </w:r>
    </w:p>
    <w:p>
      <w:pPr>
        <w:pStyle w:val="ListBullet"/>
        <w:spacing w:after="40"/>
      </w:pPr>
      <w:r>
        <w:t>Выбрать максимум 3 изменения на день.</w:t>
      </w:r>
    </w:p>
    <w:p>
      <w:pPr>
        <w:pStyle w:val="ListBullet"/>
        <w:spacing w:after="40"/>
      </w:pPr>
      <w:r>
        <w:t>Проверить approved batch без ручного микроменеджмента каждого ролика.</w:t>
      </w:r>
    </w:p>
    <w:p>
      <w:pPr>
        <w:pStyle w:val="ListBullet"/>
        <w:spacing w:after="40"/>
      </w:pPr>
      <w:r>
        <w:t>Записать changelog: изменение → ожидаемая метрика.</w:t>
      </w:r>
    </w:p>
    <w:p>
      <w:pPr>
        <w:pStyle w:val="Heading1"/>
        <w:keepNext/>
      </w:pPr>
      <w:r>
        <w:t>17. Критерии приёмки MVP</w:t>
      </w:r>
    </w:p>
    <w:p>
      <w:pPr>
        <w:spacing w:after="100"/>
      </w:pPr>
      <w:r>
        <w:rPr>
          <w:b w:val="0"/>
        </w:rPr>
        <w:t>☐ A1 Guest получает free без регистрации.</w:t>
      </w:r>
    </w:p>
    <w:p>
      <w:pPr>
        <w:spacing w:after="100"/>
      </w:pPr>
      <w:r>
        <w:rPr>
          <w:b w:val="0"/>
        </w:rPr>
        <w:t>☐ A2 content_key сохраняется до revenue.</w:t>
      </w:r>
    </w:p>
    <w:p>
      <w:pPr>
        <w:spacing w:after="100"/>
      </w:pPr>
      <w:r>
        <w:rPr>
          <w:b w:val="0"/>
        </w:rPr>
        <w:t>☐ A3 Free не содержит категоричных пророчеств.</w:t>
      </w:r>
    </w:p>
    <w:p>
      <w:pPr>
        <w:spacing w:after="100"/>
      </w:pPr>
      <w:r>
        <w:rPr>
          <w:b w:val="0"/>
        </w:rPr>
        <w:t>☐ A4 Payment webhook идемпотентен.</w:t>
      </w:r>
    </w:p>
    <w:p>
      <w:pPr>
        <w:spacing w:after="100"/>
      </w:pPr>
      <w:r>
        <w:rPr>
          <w:b w:val="0"/>
        </w:rPr>
        <w:t>☐ A5 Entitlement открывает только купленный продукт.</w:t>
      </w:r>
    </w:p>
    <w:p>
      <w:pPr>
        <w:spacing w:after="100"/>
      </w:pPr>
      <w:r>
        <w:rPr>
          <w:b w:val="0"/>
        </w:rPr>
        <w:t>☐ A6 Full доступен после повторного входа.</w:t>
      </w:r>
    </w:p>
    <w:p>
      <w:pPr>
        <w:spacing w:after="100"/>
      </w:pPr>
      <w:r>
        <w:rPr>
          <w:b w:val="0"/>
        </w:rPr>
        <w:t>☐ A7 Bot использует общее backend-ядро.</w:t>
      </w:r>
    </w:p>
    <w:p>
      <w:pPr>
        <w:spacing w:after="100"/>
      </w:pPr>
      <w:r>
        <w:rPr>
          <w:b w:val="0"/>
        </w:rPr>
        <w:t>☐ A8 История не смешивает пользователей.</w:t>
      </w:r>
    </w:p>
    <w:p>
      <w:pPr>
        <w:spacing w:after="100"/>
      </w:pPr>
      <w:r>
        <w:rPr>
          <w:b w:val="0"/>
        </w:rPr>
        <w:t>☐ A9 Patterns не выдумываются при &lt;3 снах.</w:t>
      </w:r>
    </w:p>
    <w:p>
      <w:pPr>
        <w:spacing w:after="100"/>
      </w:pPr>
      <w:r>
        <w:rPr>
          <w:b w:val="0"/>
        </w:rPr>
        <w:t>☐ A10 Content asset связывает URL/views/clicks/orders/revenue.</w:t>
      </w:r>
    </w:p>
    <w:p>
      <w:pPr>
        <w:spacing w:after="100"/>
      </w:pPr>
      <w:r>
        <w:rPr>
          <w:b w:val="0"/>
        </w:rPr>
        <w:t>☐ A11 Dashboard считает Revenue RPM per content_key.</w:t>
      </w:r>
    </w:p>
    <w:p>
      <w:pPr>
        <w:spacing w:after="100"/>
      </w:pPr>
      <w:r>
        <w:rPr>
          <w:b w:val="0"/>
        </w:rPr>
        <w:t>☐ A12 Raw dream text отсутствует в logs.</w:t>
      </w:r>
    </w:p>
    <w:p>
      <w:pPr>
        <w:spacing w:after="100"/>
      </w:pPr>
      <w:r>
        <w:rPr>
          <w:b w:val="0"/>
        </w:rPr>
        <w:t>☐ A13 Backup + restore проверены.</w:t>
      </w:r>
    </w:p>
    <w:p>
      <w:pPr>
        <w:spacing w:after="100"/>
      </w:pPr>
      <w:r>
        <w:rPr>
          <w:b w:val="0"/>
        </w:rPr>
        <w:t>☐ A14 AI failure не теряет paid entitlement.</w:t>
      </w:r>
    </w:p>
    <w:p>
      <w:pPr>
        <w:spacing w:after="100"/>
      </w:pPr>
      <w:r>
        <w:rPr>
          <w:b w:val="0"/>
        </w:rPr>
        <w:t>☐ A15 Content factory failure не ломает consumer service.</w:t>
      </w:r>
    </w:p>
    <w:p>
      <w:pPr>
        <w:spacing w:after="100"/>
      </w:pPr>
      <w:r>
        <w:rPr>
          <w:b w:val="0"/>
        </w:rPr>
        <w:t>☐ A16 Delete/export flow реализован по policy.</w:t>
      </w:r>
    </w:p>
    <w:p>
      <w:pPr>
        <w:spacing w:after="100"/>
      </w:pPr>
      <w:r>
        <w:rPr>
          <w:b w:val="0"/>
        </w:rPr>
        <w:t>☐ A17 10 parallel free requests проходят load test.</w:t>
      </w:r>
    </w:p>
    <w:p>
      <w:pPr>
        <w:spacing w:after="100"/>
      </w:pPr>
      <w:r>
        <w:rPr>
          <w:b w:val="0"/>
        </w:rPr>
        <w:t>☐ A18 Prompts versioned/checksummed/rollback.</w:t>
      </w:r>
    </w:p>
    <w:p>
      <w:pPr>
        <w:spacing w:after="100"/>
      </w:pPr>
      <w:r>
        <w:rPr>
          <w:b w:val="0"/>
        </w:rPr>
        <w:t>☐ A19 Staging E2E link→dream→payment→result.</w:t>
      </w:r>
    </w:p>
    <w:p>
      <w:pPr>
        <w:spacing w:after="100"/>
      </w:pPr>
      <w:r>
        <w:rPr>
          <w:b w:val="0"/>
        </w:rPr>
        <w:t>☐ A20 Production launch checklist подписан.</w:t>
      </w:r>
    </w:p>
    <w:p>
      <w:pPr>
        <w:pStyle w:val="Heading1"/>
        <w:keepNext/>
      </w:pPr>
      <w:r>
        <w:t>18.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5"/>
              </w:rPr>
              <w:t>Риск</w:t>
            </w:r>
          </w:p>
        </w:tc>
        <w:tc>
          <w:tcPr>
            <w:tcW w:type="dxa" w:w="3532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5"/>
              </w:rPr>
              <w:t>Приоритет</w:t>
            </w:r>
          </w:p>
        </w:tc>
        <w:tc>
          <w:tcPr>
            <w:tcW w:type="dxa" w:w="3532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sz w:val="15"/>
              </w:rPr>
              <w:t>Контрмера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Просмотры без переходов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Высокий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Revenue RPM/Link CTR; менять CTA/angle.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Мистическое/диагностическое восприятие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Высокий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Positioning + safety prompts + disclaimer.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Дорогой free AI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Средний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low-cost route + abuse limits.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Споры по подписке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Высокий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ясная оферта, consent, cancel, audit.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API ограничения соцсетей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Средний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multi-channel + manual fallback + audits.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Claude/Higgsfield downtime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Средний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7-day content buffer, изоляция контент-контура.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Чувствительные тексты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Высокий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log minimization, access control, delete/backup policy.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Scope creep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Высокий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30-day gates + frozen MVP + backlog.</w:t>
            </w:r>
          </w:p>
        </w:tc>
      </w:tr>
      <w:tr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Нет repeat use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Высокий</w:t>
            </w:r>
          </w:p>
        </w:tc>
        <w:tc>
          <w:tcPr>
            <w:tcW w:type="dxa" w:w="35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diary/patterns/weekly; измерять D7.</w:t>
            </w:r>
          </w:p>
        </w:tc>
      </w:tr>
    </w:tbl>
    <w:p>
      <w:pPr>
        <w:pStyle w:val="Heading1"/>
        <w:keepNext/>
      </w:pPr>
      <w:r>
        <w:t>19. Источники и актуальные platform notes на 05.09.2026</w:t>
      </w:r>
    </w:p>
    <w:p>
      <w:pPr>
        <w:pStyle w:val="ListBullet"/>
        <w:spacing w:after="40"/>
      </w:pPr>
      <w:r>
        <w:t>ЮKassa recurring payments: https://yookassa.ru/developers/payment-acceptance/scenario-extensions/recurring-payments/basics</w:t>
      </w:r>
    </w:p>
    <w:p>
      <w:pPr>
        <w:pStyle w:val="ListBullet"/>
        <w:spacing w:after="40"/>
      </w:pPr>
      <w:r>
        <w:t>TikTok Direct Post: https://developers.tiktok.com/docs/en/content-posting-api-reference-direct-post</w:t>
      </w:r>
    </w:p>
    <w:p>
      <w:pPr>
        <w:pStyle w:val="ListBullet"/>
        <w:spacing w:after="40"/>
      </w:pPr>
      <w:r>
        <w:t>TikTok Content Sharing Guidelines: https://developers.tiktok.com/docs/en/content-sharing-guidelines</w:t>
      </w:r>
    </w:p>
    <w:p>
      <w:pPr>
        <w:pStyle w:val="ListBullet"/>
        <w:spacing w:after="40"/>
      </w:pPr>
      <w:r>
        <w:t>YouTube videos.insert: https://developers.google.com/youtube/v3/docs/videos/insert</w:t>
      </w:r>
    </w:p>
    <w:p>
      <w:pPr>
        <w:pStyle w:val="ListBullet"/>
        <w:spacing w:after="40"/>
      </w:pPr>
      <w:r>
        <w:t>YouTube Data API: https://developers.google.com/youtube/v3/docs/</w:t>
      </w:r>
    </w:p>
    <w:p>
      <w:pPr>
        <w:pStyle w:val="Heading1"/>
        <w:keepNext/>
      </w:pPr>
      <w:r>
        <w:t>20. Definition of success</w:t>
      </w:r>
    </w:p>
    <w:p>
      <w:pPr>
        <w:spacing w:after="100"/>
      </w:pPr>
      <w:r>
        <w:rPr>
          <w:b w:val="0"/>
        </w:rPr>
        <w:t>Первый доказанный успех — 100 реальных платных заказов с атрибуцией, известной переменной себестоимостью и понятным Revenue RPM. Второй — повторное использование и первые успешные продления Premium. Только затем масштабируются объём контента, платный трафик и нативное приложение.</w:t>
      </w:r>
    </w:p>
    <w:p>
      <w:pPr>
        <w:pStyle w:val="Heading1"/>
        <w:keepNext/>
      </w:pPr>
      <w:r>
        <w:t>21. Финальный launch checklist</w:t>
      </w:r>
    </w:p>
    <w:p>
      <w:pPr>
        <w:spacing w:after="100"/>
      </w:pPr>
      <w:r>
        <w:rPr>
          <w:b w:val="0"/>
        </w:rPr>
        <w:t>☐ Domain+TLS</w:t>
      </w:r>
    </w:p>
    <w:p>
      <w:pPr>
        <w:spacing w:after="100"/>
      </w:pPr>
      <w:r>
        <w:rPr>
          <w:b w:val="0"/>
        </w:rPr>
        <w:t>☐ Privacy/Terms/Offer/Subscription terms</w:t>
      </w:r>
    </w:p>
    <w:p>
      <w:pPr>
        <w:spacing w:after="100"/>
      </w:pPr>
      <w:r>
        <w:rPr>
          <w:b w:val="0"/>
        </w:rPr>
        <w:t>☐ YooKassa production secrets</w:t>
      </w:r>
    </w:p>
    <w:p>
      <w:pPr>
        <w:spacing w:after="100"/>
      </w:pPr>
      <w:r>
        <w:rPr>
          <w:b w:val="0"/>
        </w:rPr>
        <w:t>☐ Webhook verification</w:t>
      </w:r>
    </w:p>
    <w:p>
      <w:pPr>
        <w:spacing w:after="100"/>
      </w:pPr>
      <w:r>
        <w:rPr>
          <w:b w:val="0"/>
        </w:rPr>
        <w:t>☐ Backup+restore</w:t>
      </w:r>
    </w:p>
    <w:p>
      <w:pPr>
        <w:spacing w:after="100"/>
      </w:pPr>
      <w:r>
        <w:rPr>
          <w:b w:val="0"/>
        </w:rPr>
        <w:t>☐ AI fallback</w:t>
      </w:r>
    </w:p>
    <w:p>
      <w:pPr>
        <w:spacing w:after="100"/>
      </w:pPr>
      <w:r>
        <w:rPr>
          <w:b w:val="0"/>
        </w:rPr>
        <w:t>☐ Rate limits</w:t>
      </w:r>
    </w:p>
    <w:p>
      <w:pPr>
        <w:spacing w:after="100"/>
      </w:pPr>
      <w:r>
        <w:rPr>
          <w:b w:val="0"/>
        </w:rPr>
        <w:t>☐ Owner alerts</w:t>
      </w:r>
    </w:p>
    <w:p>
      <w:pPr>
        <w:spacing w:after="100"/>
      </w:pPr>
      <w:r>
        <w:rPr>
          <w:b w:val="0"/>
        </w:rPr>
        <w:t>☐ TikTok/YouTube test</w:t>
      </w:r>
    </w:p>
    <w:p>
      <w:pPr>
        <w:spacing w:after="100"/>
      </w:pPr>
      <w:r>
        <w:rPr>
          <w:b w:val="0"/>
        </w:rPr>
        <w:t>☐ IG/VK manual queue</w:t>
      </w:r>
    </w:p>
    <w:p>
      <w:pPr>
        <w:spacing w:after="100"/>
      </w:pPr>
      <w:r>
        <w:rPr>
          <w:b w:val="0"/>
        </w:rPr>
        <w:t>☐ 10 launch assets</w:t>
      </w:r>
    </w:p>
    <w:p>
      <w:pPr>
        <w:spacing w:after="100"/>
      </w:pPr>
      <w:r>
        <w:rPr>
          <w:b w:val="0"/>
        </w:rPr>
        <w:t>☐ Tracking links</w:t>
      </w:r>
    </w:p>
    <w:p>
      <w:pPr>
        <w:spacing w:after="100"/>
      </w:pPr>
      <w:r>
        <w:rPr>
          <w:b w:val="0"/>
        </w:rPr>
        <w:t>☐ Metabase</w:t>
      </w:r>
    </w:p>
    <w:p>
      <w:pPr>
        <w:spacing w:after="100"/>
      </w:pPr>
      <w:r>
        <w:rPr>
          <w:b w:val="0"/>
        </w:rPr>
        <w:t>☐ Real owner payment</w:t>
      </w:r>
    </w:p>
    <w:p>
      <w:pPr>
        <w:spacing w:after="100"/>
      </w:pPr>
      <w:r>
        <w:rPr>
          <w:b w:val="0"/>
        </w:rPr>
        <w:t>☐ Refund/cancel runbook</w:t>
      </w:r>
    </w:p>
    <w:p>
      <w:pPr>
        <w:spacing w:after="100"/>
      </w:pPr>
      <w:r>
        <w:rPr>
          <w:b w:val="0"/>
        </w:rPr>
        <w:t>☐ Production changelog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765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SONNIC • Master Blueprint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198"/>
    </w:pPr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SONNIC — AI Dream Product Master Blueprint v1.0</dc:title>
  <dc:subject>ТЗ, AI-промпты, 300 роликов, KPI, 30-дневный запуск</dc:subject>
  <dc:creator>SONNIC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